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7A665" w14:textId="77777777" w:rsidR="000E7978" w:rsidRDefault="00000000">
      <w:pPr>
        <w:jc w:val="center"/>
      </w:pPr>
      <w:r>
        <w:rPr>
          <w:b/>
          <w:color w:val="17365D"/>
          <w:sz w:val="52"/>
        </w:rPr>
        <w:br/>
        <w:t>Python &amp; Git 기초</w:t>
      </w:r>
      <w:r>
        <w:rPr>
          <w:b/>
          <w:color w:val="17365D"/>
          <w:sz w:val="52"/>
        </w:rPr>
        <w:br/>
      </w:r>
      <w:r>
        <w:rPr>
          <w:b/>
          <w:color w:val="2F5597"/>
          <w:sz w:val="40"/>
        </w:rPr>
        <w:t>Git과 함께하는 Python 첫 발자국</w:t>
      </w:r>
      <w:r>
        <w:rPr>
          <w:sz w:val="32"/>
        </w:rPr>
        <w:br/>
      </w:r>
      <w:r>
        <w:rPr>
          <w:sz w:val="32"/>
        </w:rPr>
        <w:br/>
        <w:t>미션과제 수행 실전 가이드</w:t>
      </w:r>
      <w:r>
        <w:rPr>
          <w:sz w:val="32"/>
        </w:rPr>
        <w:br/>
      </w:r>
      <w:r>
        <w:br/>
        <w:t>개발환경 설정 → Python 구현 → Git 브랜치/커밋 → GitHub 제출까지</w:t>
      </w:r>
    </w:p>
    <w:p w14:paraId="106758EB" w14:textId="77777777" w:rsidR="000E7978" w:rsidRDefault="000E797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713BE4A9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67CAFC3F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이 과제는 프로그램 완성만으로 끝나지 않습니다. 기능별 커밋, 브랜치 생성·병합, Git 명령 사용 기록이 평가 대상이므로 반드시 '기능 하나 구현 → 실행 확인 → 커밋' 순서로 진행합니다.</w:t>
            </w:r>
          </w:p>
        </w:tc>
      </w:tr>
    </w:tbl>
    <w:p w14:paraId="21C01731" w14:textId="77777777" w:rsidR="000E7978" w:rsidRDefault="000E7978"/>
    <w:p w14:paraId="61466693" w14:textId="77777777" w:rsidR="000E7978" w:rsidRDefault="00000000">
      <w:r>
        <w:br w:type="page"/>
      </w:r>
    </w:p>
    <w:p w14:paraId="64DA02F2" w14:textId="77777777" w:rsidR="000E7978" w:rsidRDefault="00000000">
      <w:pPr>
        <w:pStyle w:val="1"/>
      </w:pPr>
      <w:r>
        <w:lastRenderedPageBreak/>
        <w:t xml:space="preserve">1. </w:t>
      </w:r>
      <w:r>
        <w:t>과제의</w:t>
      </w:r>
      <w:r>
        <w:t xml:space="preserve"> </w:t>
      </w:r>
      <w:r>
        <w:t>핵심</w:t>
      </w:r>
      <w:r>
        <w:t xml:space="preserve"> </w:t>
      </w:r>
      <w:r>
        <w:t>이해</w:t>
      </w:r>
    </w:p>
    <w:p w14:paraId="1AAFED2F" w14:textId="77777777" w:rsidR="000E7978" w:rsidRDefault="00000000">
      <w:r>
        <w:t>최종적으로 만들어야 하는 것은 콘솔 기반 프롬프트 관리 프로그램 1개와 GitHub 저장소 1개입니다. Python 기초 문법을 실제 기능으로 구현하면서 Git으로 변경 이력을 남기는 것이 핵심입니다.</w:t>
      </w:r>
    </w:p>
    <w:p w14:paraId="6A2AF3CC" w14:textId="77777777" w:rsidR="000E7978" w:rsidRDefault="00000000">
      <w:r>
        <w:rPr>
          <w:b/>
        </w:rPr>
        <w:t xml:space="preserve">□ </w:t>
      </w:r>
      <w:r>
        <w:t>터미널 메뉴 방식의 프롬프트 관리 프로그램</w:t>
      </w:r>
    </w:p>
    <w:p w14:paraId="0CD7BD24" w14:textId="77777777" w:rsidR="000E7978" w:rsidRDefault="00000000">
      <w:r>
        <w:rPr>
          <w:b/>
        </w:rPr>
        <w:t xml:space="preserve">□ </w:t>
      </w:r>
      <w:r>
        <w:t>기본 프롬프트 최소 3개</w:t>
      </w:r>
    </w:p>
    <w:p w14:paraId="4B7FD45C" w14:textId="77777777" w:rsidR="000E7978" w:rsidRDefault="00000000">
      <w:r>
        <w:rPr>
          <w:b/>
        </w:rPr>
        <w:t xml:space="preserve">□ </w:t>
      </w:r>
      <w:r>
        <w:t>프롬프트 추가·목록·카테고리 조회·검색·상세보기·즐겨찾기</w:t>
      </w:r>
    </w:p>
    <w:p w14:paraId="0202B5CD" w14:textId="77777777" w:rsidR="000E7978" w:rsidRDefault="00000000">
      <w:r>
        <w:rPr>
          <w:b/>
        </w:rPr>
        <w:t xml:space="preserve">□ </w:t>
      </w:r>
      <w:r>
        <w:t>기능별 함수 분리</w:t>
      </w:r>
    </w:p>
    <w:p w14:paraId="3D052DEC" w14:textId="77777777" w:rsidR="000E7978" w:rsidRDefault="00000000">
      <w:r>
        <w:rPr>
          <w:b/>
        </w:rPr>
        <w:t xml:space="preserve">□ </w:t>
      </w:r>
      <w:r>
        <w:t>GitHub 저장소와 최소 10개 이상의 의미 있는 커밋</w:t>
      </w:r>
    </w:p>
    <w:p w14:paraId="0ABF9646" w14:textId="77777777" w:rsidR="000E7978" w:rsidRDefault="00000000">
      <w:r>
        <w:rPr>
          <w:b/>
        </w:rPr>
        <w:t xml:space="preserve">□ </w:t>
      </w:r>
      <w:r>
        <w:t>별도 브랜치에서 목록 기능 개발 후 main 병합</w:t>
      </w:r>
    </w:p>
    <w:p w14:paraId="72F4B63F" w14:textId="77777777" w:rsidR="000E7978" w:rsidRDefault="00000000">
      <w:r>
        <w:rPr>
          <w:b/>
        </w:rPr>
        <w:t xml:space="preserve">□ </w:t>
      </w:r>
      <w:r>
        <w:t>README.md 작성</w:t>
      </w:r>
    </w:p>
    <w:p w14:paraId="31007F48" w14:textId="77777777" w:rsidR="000E7978" w:rsidRDefault="00000000">
      <w:r>
        <w:rPr>
          <w:b/>
        </w:rPr>
        <w:t xml:space="preserve">□ </w:t>
      </w:r>
      <w:r>
        <w:t>개발환경·프로그램 실행·Git 로그 스크린샷 제출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0A089A02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7B1FB250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보너스(JSON 저장, Markdown 내보내기, 수정/삭제, 조회수)는 필수 기능을 모두 완성한 뒤 시간이 남을 때 진행하는 것이 안전합니다.</w:t>
            </w:r>
          </w:p>
        </w:tc>
      </w:tr>
    </w:tbl>
    <w:p w14:paraId="0708E46B" w14:textId="77777777" w:rsidR="000E7978" w:rsidRDefault="000E7978"/>
    <w:p w14:paraId="7B2F9E5B" w14:textId="77777777" w:rsidR="000E7978" w:rsidRDefault="00000000">
      <w:pPr>
        <w:pStyle w:val="1"/>
      </w:pPr>
      <w:r>
        <w:t xml:space="preserve">2. </w:t>
      </w:r>
      <w:r>
        <w:t>전체</w:t>
      </w:r>
      <w:r>
        <w:t xml:space="preserve"> </w:t>
      </w:r>
      <w:r>
        <w:t>작업</w:t>
      </w:r>
      <w:r>
        <w:t xml:space="preserve"> </w:t>
      </w:r>
      <w:r>
        <w:t>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0E7978" w14:paraId="2AA3922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CDAFFD1" w14:textId="77777777" w:rsidR="000E7978" w:rsidRDefault="00000000">
            <w:r>
              <w:t>단계</w:t>
            </w:r>
          </w:p>
        </w:tc>
        <w:tc>
          <w:tcPr>
            <w:tcW w:w="3360" w:type="dxa"/>
            <w:shd w:val="clear" w:color="auto" w:fill="D9EAF7"/>
          </w:tcPr>
          <w:p w14:paraId="2894F162" w14:textId="77777777" w:rsidR="000E7978" w:rsidRDefault="00000000">
            <w:r>
              <w:t>작업</w:t>
            </w:r>
          </w:p>
        </w:tc>
        <w:tc>
          <w:tcPr>
            <w:tcW w:w="3360" w:type="dxa"/>
            <w:shd w:val="clear" w:color="auto" w:fill="D9EAF7"/>
          </w:tcPr>
          <w:p w14:paraId="74FD0B33" w14:textId="77777777" w:rsidR="000E7978" w:rsidRDefault="00000000">
            <w:r>
              <w:t>확인/증거</w:t>
            </w:r>
          </w:p>
        </w:tc>
      </w:tr>
      <w:tr w:rsidR="000E7978" w14:paraId="0E0783A8" w14:textId="77777777">
        <w:trPr>
          <w:jc w:val="center"/>
        </w:trPr>
        <w:tc>
          <w:tcPr>
            <w:tcW w:w="3360" w:type="dxa"/>
          </w:tcPr>
          <w:p w14:paraId="60298CFF" w14:textId="77777777" w:rsidR="000E7978" w:rsidRDefault="00000000">
            <w:r>
              <w:t>1</w:t>
            </w:r>
          </w:p>
        </w:tc>
        <w:tc>
          <w:tcPr>
            <w:tcW w:w="3360" w:type="dxa"/>
          </w:tcPr>
          <w:p w14:paraId="3512F565" w14:textId="77777777" w:rsidR="000E7978" w:rsidRDefault="00000000">
            <w:r>
              <w:t>개발환경 확인</w:t>
            </w:r>
          </w:p>
        </w:tc>
        <w:tc>
          <w:tcPr>
            <w:tcW w:w="3360" w:type="dxa"/>
          </w:tcPr>
          <w:p w14:paraId="335CE69A" w14:textId="77777777" w:rsidR="000E7978" w:rsidRDefault="00000000">
            <w:r>
              <w:t>VSCode, Python 3.10+, Git</w:t>
            </w:r>
          </w:p>
        </w:tc>
      </w:tr>
      <w:tr w:rsidR="000E7978" w14:paraId="04D6928B" w14:textId="77777777">
        <w:trPr>
          <w:jc w:val="center"/>
        </w:trPr>
        <w:tc>
          <w:tcPr>
            <w:tcW w:w="3360" w:type="dxa"/>
          </w:tcPr>
          <w:p w14:paraId="5152721D" w14:textId="77777777" w:rsidR="000E7978" w:rsidRDefault="00000000">
            <w:r>
              <w:t>2</w:t>
            </w:r>
          </w:p>
        </w:tc>
        <w:tc>
          <w:tcPr>
            <w:tcW w:w="3360" w:type="dxa"/>
          </w:tcPr>
          <w:p w14:paraId="62F09135" w14:textId="77777777" w:rsidR="000E7978" w:rsidRDefault="00000000">
            <w:r>
              <w:t>Hello Python 실행</w:t>
            </w:r>
          </w:p>
        </w:tc>
        <w:tc>
          <w:tcPr>
            <w:tcW w:w="3360" w:type="dxa"/>
          </w:tcPr>
          <w:p w14:paraId="41FF93D1" w14:textId="77777777" w:rsidR="000E7978" w:rsidRDefault="00000000">
            <w:r>
              <w:t>Python 실행 확인</w:t>
            </w:r>
          </w:p>
        </w:tc>
      </w:tr>
      <w:tr w:rsidR="000E7978" w14:paraId="6F2C769B" w14:textId="77777777">
        <w:trPr>
          <w:jc w:val="center"/>
        </w:trPr>
        <w:tc>
          <w:tcPr>
            <w:tcW w:w="3360" w:type="dxa"/>
          </w:tcPr>
          <w:p w14:paraId="36C09B44" w14:textId="77777777" w:rsidR="000E7978" w:rsidRDefault="00000000">
            <w:r>
              <w:t>3</w:t>
            </w:r>
          </w:p>
        </w:tc>
        <w:tc>
          <w:tcPr>
            <w:tcW w:w="3360" w:type="dxa"/>
          </w:tcPr>
          <w:p w14:paraId="16113F18" w14:textId="77777777" w:rsidR="000E7978" w:rsidRDefault="00000000">
            <w:r>
              <w:t>Git 사용자 설정</w:t>
            </w:r>
          </w:p>
        </w:tc>
        <w:tc>
          <w:tcPr>
            <w:tcW w:w="3360" w:type="dxa"/>
          </w:tcPr>
          <w:p w14:paraId="2EAE48D2" w14:textId="77777777" w:rsidR="000E7978" w:rsidRDefault="00000000">
            <w:r>
              <w:t>이름·이메일·main 설정</w:t>
            </w:r>
          </w:p>
        </w:tc>
      </w:tr>
      <w:tr w:rsidR="000E7978" w14:paraId="6C262A56" w14:textId="77777777">
        <w:trPr>
          <w:jc w:val="center"/>
        </w:trPr>
        <w:tc>
          <w:tcPr>
            <w:tcW w:w="3360" w:type="dxa"/>
          </w:tcPr>
          <w:p w14:paraId="17CEFBBE" w14:textId="77777777" w:rsidR="000E7978" w:rsidRDefault="00000000">
            <w:r>
              <w:t>4</w:t>
            </w:r>
          </w:p>
        </w:tc>
        <w:tc>
          <w:tcPr>
            <w:tcW w:w="3360" w:type="dxa"/>
          </w:tcPr>
          <w:p w14:paraId="7A9C5CFF" w14:textId="77777777" w:rsidR="000E7978" w:rsidRDefault="00000000">
            <w:r>
              <w:t>GitHub 저장소 생성</w:t>
            </w:r>
          </w:p>
        </w:tc>
        <w:tc>
          <w:tcPr>
            <w:tcW w:w="3360" w:type="dxa"/>
          </w:tcPr>
          <w:p w14:paraId="5BA88C95" w14:textId="77777777" w:rsidR="000E7978" w:rsidRDefault="00000000">
            <w:r>
              <w:t>빈 원격 저장소</w:t>
            </w:r>
          </w:p>
        </w:tc>
      </w:tr>
      <w:tr w:rsidR="000E7978" w14:paraId="405D7D5B" w14:textId="77777777">
        <w:trPr>
          <w:jc w:val="center"/>
        </w:trPr>
        <w:tc>
          <w:tcPr>
            <w:tcW w:w="3360" w:type="dxa"/>
          </w:tcPr>
          <w:p w14:paraId="0F3308E6" w14:textId="77777777" w:rsidR="000E7978" w:rsidRDefault="00000000">
            <w:r>
              <w:t>5</w:t>
            </w:r>
          </w:p>
        </w:tc>
        <w:tc>
          <w:tcPr>
            <w:tcW w:w="3360" w:type="dxa"/>
          </w:tcPr>
          <w:p w14:paraId="33E92983" w14:textId="77777777" w:rsidR="000E7978" w:rsidRDefault="00000000">
            <w:r>
              <w:t>로컬 Git 초기화</w:t>
            </w:r>
          </w:p>
        </w:tc>
        <w:tc>
          <w:tcPr>
            <w:tcW w:w="3360" w:type="dxa"/>
          </w:tcPr>
          <w:p w14:paraId="12EA44C9" w14:textId="77777777" w:rsidR="000E7978" w:rsidRDefault="00000000">
            <w:r>
              <w:t>git init</w:t>
            </w:r>
          </w:p>
        </w:tc>
      </w:tr>
      <w:tr w:rsidR="000E7978" w14:paraId="1C85925E" w14:textId="77777777">
        <w:trPr>
          <w:jc w:val="center"/>
        </w:trPr>
        <w:tc>
          <w:tcPr>
            <w:tcW w:w="3360" w:type="dxa"/>
          </w:tcPr>
          <w:p w14:paraId="5D9ED796" w14:textId="77777777" w:rsidR="000E7978" w:rsidRDefault="00000000">
            <w:r>
              <w:t>6</w:t>
            </w:r>
          </w:p>
        </w:tc>
        <w:tc>
          <w:tcPr>
            <w:tcW w:w="3360" w:type="dxa"/>
          </w:tcPr>
          <w:p w14:paraId="31C172EE" w14:textId="77777777" w:rsidR="000E7978" w:rsidRDefault="00000000">
            <w:r>
              <w:t>README/.gitignore</w:t>
            </w:r>
          </w:p>
        </w:tc>
        <w:tc>
          <w:tcPr>
            <w:tcW w:w="3360" w:type="dxa"/>
          </w:tcPr>
          <w:p w14:paraId="6562DB57" w14:textId="77777777" w:rsidR="000E7978" w:rsidRDefault="00000000">
            <w:r>
              <w:t>프로젝트 기본 구조</w:t>
            </w:r>
          </w:p>
        </w:tc>
      </w:tr>
      <w:tr w:rsidR="000E7978" w14:paraId="5938FEF6" w14:textId="77777777">
        <w:trPr>
          <w:jc w:val="center"/>
        </w:trPr>
        <w:tc>
          <w:tcPr>
            <w:tcW w:w="3360" w:type="dxa"/>
          </w:tcPr>
          <w:p w14:paraId="4B4CD9FE" w14:textId="77777777" w:rsidR="000E7978" w:rsidRDefault="00000000">
            <w:r>
              <w:t>7</w:t>
            </w:r>
          </w:p>
        </w:tc>
        <w:tc>
          <w:tcPr>
            <w:tcW w:w="3360" w:type="dxa"/>
          </w:tcPr>
          <w:p w14:paraId="5E53C7CD" w14:textId="77777777" w:rsidR="000E7978" w:rsidRDefault="00000000">
            <w:r>
              <w:t>기본 데이터</w:t>
            </w:r>
          </w:p>
        </w:tc>
        <w:tc>
          <w:tcPr>
            <w:tcW w:w="3360" w:type="dxa"/>
          </w:tcPr>
          <w:p w14:paraId="4F24FE34" w14:textId="77777777" w:rsidR="000E7978" w:rsidRDefault="00000000">
            <w:r>
              <w:t>이전 미션 프롬프트 3개 이상</w:t>
            </w:r>
          </w:p>
        </w:tc>
      </w:tr>
      <w:tr w:rsidR="000E7978" w14:paraId="18C333F1" w14:textId="77777777">
        <w:trPr>
          <w:jc w:val="center"/>
        </w:trPr>
        <w:tc>
          <w:tcPr>
            <w:tcW w:w="3360" w:type="dxa"/>
          </w:tcPr>
          <w:p w14:paraId="7A99F6AF" w14:textId="77777777" w:rsidR="000E7978" w:rsidRDefault="00000000">
            <w:r>
              <w:t>8</w:t>
            </w:r>
          </w:p>
        </w:tc>
        <w:tc>
          <w:tcPr>
            <w:tcW w:w="3360" w:type="dxa"/>
          </w:tcPr>
          <w:p w14:paraId="7F99972C" w14:textId="77777777" w:rsidR="000E7978" w:rsidRDefault="00000000">
            <w:r>
              <w:t>메뉴/종료</w:t>
            </w:r>
          </w:p>
        </w:tc>
        <w:tc>
          <w:tcPr>
            <w:tcW w:w="3360" w:type="dxa"/>
          </w:tcPr>
          <w:p w14:paraId="42498013" w14:textId="77777777" w:rsidR="000E7978" w:rsidRDefault="00000000">
            <w:r>
              <w:t>반복문·조건문</w:t>
            </w:r>
          </w:p>
        </w:tc>
      </w:tr>
      <w:tr w:rsidR="000E7978" w14:paraId="51E8A3B8" w14:textId="77777777">
        <w:trPr>
          <w:jc w:val="center"/>
        </w:trPr>
        <w:tc>
          <w:tcPr>
            <w:tcW w:w="3360" w:type="dxa"/>
          </w:tcPr>
          <w:p w14:paraId="13AC72A1" w14:textId="77777777" w:rsidR="000E7978" w:rsidRDefault="00000000">
            <w:r>
              <w:t>9</w:t>
            </w:r>
          </w:p>
        </w:tc>
        <w:tc>
          <w:tcPr>
            <w:tcW w:w="3360" w:type="dxa"/>
          </w:tcPr>
          <w:p w14:paraId="59B6484E" w14:textId="77777777" w:rsidR="000E7978" w:rsidRDefault="00000000">
            <w:r>
              <w:t>프롬프트 추가</w:t>
            </w:r>
          </w:p>
        </w:tc>
        <w:tc>
          <w:tcPr>
            <w:tcW w:w="3360" w:type="dxa"/>
          </w:tcPr>
          <w:p w14:paraId="4100AC8E" w14:textId="77777777" w:rsidR="000E7978" w:rsidRDefault="00000000">
            <w:r>
              <w:t>입력 검증 포함</w:t>
            </w:r>
          </w:p>
        </w:tc>
      </w:tr>
      <w:tr w:rsidR="000E7978" w14:paraId="5F7A5AAE" w14:textId="77777777">
        <w:trPr>
          <w:jc w:val="center"/>
        </w:trPr>
        <w:tc>
          <w:tcPr>
            <w:tcW w:w="3360" w:type="dxa"/>
          </w:tcPr>
          <w:p w14:paraId="64DDA567" w14:textId="77777777" w:rsidR="000E7978" w:rsidRDefault="00000000">
            <w:r>
              <w:t>10</w:t>
            </w:r>
          </w:p>
        </w:tc>
        <w:tc>
          <w:tcPr>
            <w:tcW w:w="3360" w:type="dxa"/>
          </w:tcPr>
          <w:p w14:paraId="261F5F46" w14:textId="77777777" w:rsidR="000E7978" w:rsidRDefault="00000000">
            <w:r>
              <w:t>별도 브랜치 생성</w:t>
            </w:r>
          </w:p>
        </w:tc>
        <w:tc>
          <w:tcPr>
            <w:tcW w:w="3360" w:type="dxa"/>
          </w:tcPr>
          <w:p w14:paraId="1C96C7C4" w14:textId="77777777" w:rsidR="000E7978" w:rsidRDefault="00000000">
            <w:r>
              <w:t>feature/prompt-list</w:t>
            </w:r>
          </w:p>
        </w:tc>
      </w:tr>
      <w:tr w:rsidR="000E7978" w14:paraId="228D04DE" w14:textId="77777777">
        <w:trPr>
          <w:jc w:val="center"/>
        </w:trPr>
        <w:tc>
          <w:tcPr>
            <w:tcW w:w="3360" w:type="dxa"/>
          </w:tcPr>
          <w:p w14:paraId="73F5B30E" w14:textId="77777777" w:rsidR="000E7978" w:rsidRDefault="00000000">
            <w:r>
              <w:t>11</w:t>
            </w:r>
          </w:p>
        </w:tc>
        <w:tc>
          <w:tcPr>
            <w:tcW w:w="3360" w:type="dxa"/>
          </w:tcPr>
          <w:p w14:paraId="33E304DE" w14:textId="77777777" w:rsidR="000E7978" w:rsidRDefault="00000000">
            <w:r>
              <w:t>목록 기능 개발</w:t>
            </w:r>
          </w:p>
        </w:tc>
        <w:tc>
          <w:tcPr>
            <w:tcW w:w="3360" w:type="dxa"/>
          </w:tcPr>
          <w:p w14:paraId="273E77F7" w14:textId="77777777" w:rsidR="000E7978" w:rsidRDefault="00000000">
            <w:r>
              <w:t>브랜치에서 구현·커밋</w:t>
            </w:r>
          </w:p>
        </w:tc>
      </w:tr>
      <w:tr w:rsidR="000E7978" w14:paraId="566AD9D9" w14:textId="77777777">
        <w:trPr>
          <w:jc w:val="center"/>
        </w:trPr>
        <w:tc>
          <w:tcPr>
            <w:tcW w:w="3360" w:type="dxa"/>
          </w:tcPr>
          <w:p w14:paraId="17006CBA" w14:textId="77777777" w:rsidR="000E7978" w:rsidRDefault="00000000">
            <w:r>
              <w:t>12</w:t>
            </w:r>
          </w:p>
        </w:tc>
        <w:tc>
          <w:tcPr>
            <w:tcW w:w="3360" w:type="dxa"/>
          </w:tcPr>
          <w:p w14:paraId="0657D844" w14:textId="77777777" w:rsidR="000E7978" w:rsidRDefault="00000000">
            <w:r>
              <w:t>main 병합</w:t>
            </w:r>
          </w:p>
        </w:tc>
        <w:tc>
          <w:tcPr>
            <w:tcW w:w="3360" w:type="dxa"/>
          </w:tcPr>
          <w:p w14:paraId="7310611F" w14:textId="77777777" w:rsidR="000E7978" w:rsidRDefault="00000000">
            <w:r>
              <w:t>checkout + merge</w:t>
            </w:r>
          </w:p>
        </w:tc>
      </w:tr>
      <w:tr w:rsidR="000E7978" w14:paraId="66D4536A" w14:textId="77777777">
        <w:trPr>
          <w:jc w:val="center"/>
        </w:trPr>
        <w:tc>
          <w:tcPr>
            <w:tcW w:w="3360" w:type="dxa"/>
          </w:tcPr>
          <w:p w14:paraId="5C342FC6" w14:textId="77777777" w:rsidR="000E7978" w:rsidRDefault="00000000">
            <w:r>
              <w:lastRenderedPageBreak/>
              <w:t>13</w:t>
            </w:r>
          </w:p>
        </w:tc>
        <w:tc>
          <w:tcPr>
            <w:tcW w:w="3360" w:type="dxa"/>
          </w:tcPr>
          <w:p w14:paraId="5919A5E1" w14:textId="77777777" w:rsidR="000E7978" w:rsidRDefault="00000000">
            <w:r>
              <w:t>카테고리 조회</w:t>
            </w:r>
          </w:p>
        </w:tc>
        <w:tc>
          <w:tcPr>
            <w:tcW w:w="3360" w:type="dxa"/>
          </w:tcPr>
          <w:p w14:paraId="47FD989B" w14:textId="77777777" w:rsidR="000E7978" w:rsidRDefault="00000000">
            <w:r>
              <w:t>필터링</w:t>
            </w:r>
          </w:p>
        </w:tc>
      </w:tr>
      <w:tr w:rsidR="000E7978" w14:paraId="29011E42" w14:textId="77777777">
        <w:trPr>
          <w:jc w:val="center"/>
        </w:trPr>
        <w:tc>
          <w:tcPr>
            <w:tcW w:w="3360" w:type="dxa"/>
          </w:tcPr>
          <w:p w14:paraId="7A90F2EE" w14:textId="77777777" w:rsidR="000E7978" w:rsidRDefault="00000000">
            <w:r>
              <w:t>14</w:t>
            </w:r>
          </w:p>
        </w:tc>
        <w:tc>
          <w:tcPr>
            <w:tcW w:w="3360" w:type="dxa"/>
          </w:tcPr>
          <w:p w14:paraId="25C4841B" w14:textId="77777777" w:rsidR="000E7978" w:rsidRDefault="00000000">
            <w:r>
              <w:t>검색</w:t>
            </w:r>
          </w:p>
        </w:tc>
        <w:tc>
          <w:tcPr>
            <w:tcW w:w="3360" w:type="dxa"/>
          </w:tcPr>
          <w:p w14:paraId="7F0CCC28" w14:textId="77777777" w:rsidR="000E7978" w:rsidRDefault="00000000">
            <w:r>
              <w:t>제목/내용 키워드 검색</w:t>
            </w:r>
          </w:p>
        </w:tc>
      </w:tr>
      <w:tr w:rsidR="000E7978" w14:paraId="1F9CF0EF" w14:textId="77777777">
        <w:trPr>
          <w:jc w:val="center"/>
        </w:trPr>
        <w:tc>
          <w:tcPr>
            <w:tcW w:w="3360" w:type="dxa"/>
          </w:tcPr>
          <w:p w14:paraId="2AF28A0B" w14:textId="77777777" w:rsidR="000E7978" w:rsidRDefault="00000000">
            <w:r>
              <w:t>15</w:t>
            </w:r>
          </w:p>
        </w:tc>
        <w:tc>
          <w:tcPr>
            <w:tcW w:w="3360" w:type="dxa"/>
          </w:tcPr>
          <w:p w14:paraId="35A68716" w14:textId="77777777" w:rsidR="000E7978" w:rsidRDefault="00000000">
            <w:r>
              <w:t>상세보기</w:t>
            </w:r>
          </w:p>
        </w:tc>
        <w:tc>
          <w:tcPr>
            <w:tcW w:w="3360" w:type="dxa"/>
          </w:tcPr>
          <w:p w14:paraId="50992E95" w14:textId="77777777" w:rsidR="000E7978" w:rsidRDefault="00000000">
            <w:r>
              <w:t>번호 검증</w:t>
            </w:r>
          </w:p>
        </w:tc>
      </w:tr>
      <w:tr w:rsidR="000E7978" w14:paraId="44D4BF14" w14:textId="77777777">
        <w:trPr>
          <w:jc w:val="center"/>
        </w:trPr>
        <w:tc>
          <w:tcPr>
            <w:tcW w:w="3360" w:type="dxa"/>
          </w:tcPr>
          <w:p w14:paraId="62D3BC64" w14:textId="77777777" w:rsidR="000E7978" w:rsidRDefault="00000000">
            <w:r>
              <w:t>16</w:t>
            </w:r>
          </w:p>
        </w:tc>
        <w:tc>
          <w:tcPr>
            <w:tcW w:w="3360" w:type="dxa"/>
          </w:tcPr>
          <w:p w14:paraId="6FEF31AD" w14:textId="77777777" w:rsidR="000E7978" w:rsidRDefault="00000000">
            <w:r>
              <w:t>즐겨찾기</w:t>
            </w:r>
          </w:p>
        </w:tc>
        <w:tc>
          <w:tcPr>
            <w:tcW w:w="3360" w:type="dxa"/>
          </w:tcPr>
          <w:p w14:paraId="4651A286" w14:textId="77777777" w:rsidR="000E7978" w:rsidRDefault="00000000">
            <w:r>
              <w:t>추가/해제 및 목록</w:t>
            </w:r>
          </w:p>
        </w:tc>
      </w:tr>
      <w:tr w:rsidR="000E7978" w14:paraId="76AF85C9" w14:textId="77777777">
        <w:trPr>
          <w:jc w:val="center"/>
        </w:trPr>
        <w:tc>
          <w:tcPr>
            <w:tcW w:w="3360" w:type="dxa"/>
          </w:tcPr>
          <w:p w14:paraId="30B33849" w14:textId="77777777" w:rsidR="000E7978" w:rsidRDefault="00000000">
            <w:r>
              <w:t>17</w:t>
            </w:r>
          </w:p>
        </w:tc>
        <w:tc>
          <w:tcPr>
            <w:tcW w:w="3360" w:type="dxa"/>
          </w:tcPr>
          <w:p w14:paraId="66831013" w14:textId="77777777" w:rsidR="000E7978" w:rsidRDefault="00000000">
            <w:r>
              <w:t>README 완성</w:t>
            </w:r>
          </w:p>
        </w:tc>
        <w:tc>
          <w:tcPr>
            <w:tcW w:w="3360" w:type="dxa"/>
          </w:tcPr>
          <w:p w14:paraId="4D0C94A6" w14:textId="77777777" w:rsidR="000E7978" w:rsidRDefault="00000000">
            <w:r>
              <w:t>설명·실행법·기능</w:t>
            </w:r>
          </w:p>
        </w:tc>
      </w:tr>
      <w:tr w:rsidR="000E7978" w14:paraId="1490FD8C" w14:textId="77777777">
        <w:trPr>
          <w:jc w:val="center"/>
        </w:trPr>
        <w:tc>
          <w:tcPr>
            <w:tcW w:w="3360" w:type="dxa"/>
          </w:tcPr>
          <w:p w14:paraId="46AC55EC" w14:textId="77777777" w:rsidR="000E7978" w:rsidRDefault="00000000">
            <w:r>
              <w:t>18</w:t>
            </w:r>
          </w:p>
        </w:tc>
        <w:tc>
          <w:tcPr>
            <w:tcW w:w="3360" w:type="dxa"/>
          </w:tcPr>
          <w:p w14:paraId="5C6919C5" w14:textId="77777777" w:rsidR="000E7978" w:rsidRDefault="00000000">
            <w:r>
              <w:t>clone/pull 수행</w:t>
            </w:r>
          </w:p>
        </w:tc>
        <w:tc>
          <w:tcPr>
            <w:tcW w:w="3360" w:type="dxa"/>
          </w:tcPr>
          <w:p w14:paraId="470E8F01" w14:textId="77777777" w:rsidR="000E7978" w:rsidRDefault="00000000">
            <w:r>
              <w:t>필수 Git 명령 충족</w:t>
            </w:r>
          </w:p>
        </w:tc>
      </w:tr>
      <w:tr w:rsidR="000E7978" w14:paraId="2FB8E113" w14:textId="77777777">
        <w:trPr>
          <w:jc w:val="center"/>
        </w:trPr>
        <w:tc>
          <w:tcPr>
            <w:tcW w:w="3360" w:type="dxa"/>
          </w:tcPr>
          <w:p w14:paraId="195B91B8" w14:textId="77777777" w:rsidR="000E7978" w:rsidRDefault="00000000">
            <w:r>
              <w:t>19</w:t>
            </w:r>
          </w:p>
        </w:tc>
        <w:tc>
          <w:tcPr>
            <w:tcW w:w="3360" w:type="dxa"/>
          </w:tcPr>
          <w:p w14:paraId="68F1F99C" w14:textId="77777777" w:rsidR="000E7978" w:rsidRDefault="00000000">
            <w:r>
              <w:t>전체 테스트</w:t>
            </w:r>
          </w:p>
        </w:tc>
        <w:tc>
          <w:tcPr>
            <w:tcW w:w="3360" w:type="dxa"/>
          </w:tcPr>
          <w:p w14:paraId="2601D799" w14:textId="77777777" w:rsidR="000E7978" w:rsidRDefault="00000000">
            <w:r>
              <w:t>요구사항 전수 점검</w:t>
            </w:r>
          </w:p>
        </w:tc>
      </w:tr>
      <w:tr w:rsidR="000E7978" w14:paraId="258F783B" w14:textId="77777777">
        <w:trPr>
          <w:jc w:val="center"/>
        </w:trPr>
        <w:tc>
          <w:tcPr>
            <w:tcW w:w="3360" w:type="dxa"/>
          </w:tcPr>
          <w:p w14:paraId="629F5D3B" w14:textId="77777777" w:rsidR="000E7978" w:rsidRDefault="00000000">
            <w:r>
              <w:t>20</w:t>
            </w:r>
          </w:p>
        </w:tc>
        <w:tc>
          <w:tcPr>
            <w:tcW w:w="3360" w:type="dxa"/>
          </w:tcPr>
          <w:p w14:paraId="16C89DA4" w14:textId="77777777" w:rsidR="000E7978" w:rsidRDefault="00000000">
            <w:r>
              <w:t>git log 캡처·push</w:t>
            </w:r>
          </w:p>
        </w:tc>
        <w:tc>
          <w:tcPr>
            <w:tcW w:w="3360" w:type="dxa"/>
          </w:tcPr>
          <w:p w14:paraId="29546410" w14:textId="77777777" w:rsidR="000E7978" w:rsidRDefault="00000000">
            <w:r>
              <w:t>최종 제출</w:t>
            </w:r>
          </w:p>
        </w:tc>
      </w:tr>
    </w:tbl>
    <w:p w14:paraId="0C042EAD" w14:textId="77777777" w:rsidR="000E7978" w:rsidRDefault="00000000">
      <w:pPr>
        <w:pStyle w:val="1"/>
      </w:pPr>
      <w:r>
        <w:t>3. 1</w:t>
      </w:r>
      <w:r>
        <w:t>단계</w:t>
      </w:r>
      <w:r>
        <w:t xml:space="preserve"> - </w:t>
      </w:r>
      <w:r>
        <w:t>개발환경</w:t>
      </w:r>
      <w:r>
        <w:t xml:space="preserve"> </w:t>
      </w:r>
      <w:r>
        <w:t>확인</w:t>
      </w:r>
    </w:p>
    <w:p w14:paraId="177F6204" w14:textId="77777777" w:rsidR="000E7978" w:rsidRDefault="00000000">
      <w:r>
        <w:t>VSCode를 실행한 뒤 왼쪽 Extensions에서 Microsoft의 Python 확장을 설치합니다. Korean Language Pack은 선택 사항입니다. 상단 메뉴에서 Terminal → New Terminal을 엽니다.</w:t>
      </w:r>
    </w:p>
    <w:p w14:paraId="0CDFEBA7" w14:textId="77777777" w:rsidR="000E7978" w:rsidRDefault="00000000">
      <w:pPr>
        <w:pStyle w:val="CodeBlock"/>
        <w:rPr>
          <w:rFonts w:hint="eastAsia"/>
        </w:rPr>
      </w:pPr>
      <w:r>
        <w:t>python --version</w:t>
      </w:r>
      <w:r>
        <w:br/>
        <w:t>git --version</w:t>
      </w:r>
    </w:p>
    <w:p w14:paraId="056021FD" w14:textId="77777777" w:rsidR="000E7978" w:rsidRDefault="00000000">
      <w:r>
        <w:t>Python은 3.10 이상이어야 합니다.</w:t>
      </w:r>
    </w:p>
    <w:p w14:paraId="5404A2DA" w14:textId="77777777" w:rsidR="000E7978" w:rsidRDefault="00000000">
      <w:r>
        <w:rPr>
          <w:b/>
        </w:rPr>
        <w:t xml:space="preserve">□ </w:t>
      </w:r>
      <w:r>
        <w:t>스크린샷: VSCode 화면과 Python 버전, Git 버전이 함께 보이도록 캡처</w:t>
      </w:r>
    </w:p>
    <w:p w14:paraId="50E86B06" w14:textId="77777777" w:rsidR="000E7978" w:rsidRDefault="00000000">
      <w:pPr>
        <w:pStyle w:val="1"/>
      </w:pPr>
      <w:r>
        <w:t>4. 2</w:t>
      </w:r>
      <w:r>
        <w:t>단계</w:t>
      </w:r>
      <w:r>
        <w:t xml:space="preserve"> - Hello Python </w:t>
      </w:r>
      <w:r>
        <w:t>실행</w:t>
      </w:r>
    </w:p>
    <w:p w14:paraId="7F5E993F" w14:textId="77777777" w:rsidR="000E7978" w:rsidRDefault="00000000">
      <w:r>
        <w:t>프로젝트 폴더를 만들고 VSCode에서 File → Open Folder로 엽니다. 권장 폴더명은 prompt-manager 또는 python-prompt-manager입니다.</w:t>
      </w:r>
    </w:p>
    <w:p w14:paraId="6B29FE72" w14:textId="77777777" w:rsidR="000E7978" w:rsidRDefault="00000000">
      <w:r>
        <w:t>hello.py 파일을 만들고 다음 코드를 입력합니다.</w:t>
      </w:r>
    </w:p>
    <w:p w14:paraId="45133F4B" w14:textId="77777777" w:rsidR="000E7978" w:rsidRDefault="00000000">
      <w:pPr>
        <w:pStyle w:val="CodeBlock"/>
        <w:rPr>
          <w:rFonts w:hint="eastAsia"/>
        </w:rPr>
      </w:pPr>
      <w:r>
        <w:t>print("Hello")</w:t>
      </w:r>
    </w:p>
    <w:p w14:paraId="0E6FFF09" w14:textId="77777777" w:rsidR="000E7978" w:rsidRDefault="00000000">
      <w:r>
        <w:t>터미널에서 실행합니다.</w:t>
      </w:r>
    </w:p>
    <w:p w14:paraId="7997A720" w14:textId="77777777" w:rsidR="000E7978" w:rsidRDefault="00000000">
      <w:pPr>
        <w:pStyle w:val="CodeBlock"/>
        <w:rPr>
          <w:rFonts w:hint="eastAsia"/>
        </w:rPr>
      </w:pPr>
      <w:r>
        <w:t>python hello.py</w:t>
      </w:r>
    </w:p>
    <w:p w14:paraId="49F372EE" w14:textId="77777777" w:rsidR="000E7978" w:rsidRDefault="00000000">
      <w:r>
        <w:t>Hello가 출력되면 Python 실행 환경이 정상입니다.</w:t>
      </w:r>
    </w:p>
    <w:p w14:paraId="1B8CFB7D" w14:textId="77777777" w:rsidR="000E7978" w:rsidRDefault="00000000">
      <w:r>
        <w:rPr>
          <w:b/>
        </w:rPr>
        <w:t xml:space="preserve">□ </w:t>
      </w:r>
      <w:r>
        <w:t>스크린샷: hello.py 코드와 터미널의 Hello 출력</w:t>
      </w:r>
    </w:p>
    <w:p w14:paraId="0A98BAE3" w14:textId="77777777" w:rsidR="000E7978" w:rsidRDefault="00000000">
      <w:pPr>
        <w:pStyle w:val="1"/>
      </w:pPr>
      <w:r>
        <w:t>5. 3</w:t>
      </w:r>
      <w:r>
        <w:t>단계</w:t>
      </w:r>
      <w:r>
        <w:t xml:space="preserve"> - Git </w:t>
      </w:r>
      <w:r>
        <w:t>사용자</w:t>
      </w:r>
      <w:r>
        <w:t xml:space="preserve"> </w:t>
      </w:r>
      <w:r>
        <w:t>설정</w:t>
      </w:r>
    </w:p>
    <w:p w14:paraId="20464D17" w14:textId="77777777" w:rsidR="000E7978" w:rsidRDefault="00000000">
      <w:r>
        <w:t>현재 설정을 먼저 확인합니다.</w:t>
      </w:r>
    </w:p>
    <w:p w14:paraId="44082ECA" w14:textId="77777777" w:rsidR="000E7978" w:rsidRDefault="00000000">
      <w:pPr>
        <w:pStyle w:val="CodeBlock"/>
        <w:rPr>
          <w:rFonts w:hint="eastAsia"/>
        </w:rPr>
      </w:pPr>
      <w:r>
        <w:t>git config --global user.name</w:t>
      </w:r>
      <w:r>
        <w:br/>
        <w:t>git config --global user.email</w:t>
      </w:r>
    </w:p>
    <w:p w14:paraId="08F7E782" w14:textId="77777777" w:rsidR="000E7978" w:rsidRDefault="00000000">
      <w:r>
        <w:lastRenderedPageBreak/>
        <w:t>필요하면 아래와 같이 설정합니다.</w:t>
      </w:r>
    </w:p>
    <w:p w14:paraId="29791DD3" w14:textId="77777777" w:rsidR="000E7978" w:rsidRDefault="00000000">
      <w:pPr>
        <w:pStyle w:val="CodeBlock"/>
        <w:rPr>
          <w:rFonts w:hint="eastAsia"/>
        </w:rPr>
      </w:pPr>
      <w:r>
        <w:t>git config --global user.name "GitHub</w:t>
      </w:r>
      <w:r>
        <w:t>사용자이름</w:t>
      </w:r>
      <w:r>
        <w:t>"</w:t>
      </w:r>
      <w:r>
        <w:br/>
        <w:t>git config --global user.email "GitHub</w:t>
      </w:r>
      <w:r>
        <w:t>이메일</w:t>
      </w:r>
      <w:r>
        <w:t>"</w:t>
      </w:r>
      <w:r>
        <w:br/>
        <w:t>git config --global init.defaultBranch main</w:t>
      </w:r>
    </w:p>
    <w:p w14:paraId="2679F8F4" w14:textId="77777777" w:rsidR="000E7978" w:rsidRDefault="00000000">
      <w:r>
        <w:t>전체 설정 확인:</w:t>
      </w:r>
    </w:p>
    <w:p w14:paraId="30505F31" w14:textId="77777777" w:rsidR="000E7978" w:rsidRDefault="00000000">
      <w:pPr>
        <w:pStyle w:val="CodeBlock"/>
        <w:rPr>
          <w:rFonts w:hint="eastAsia"/>
        </w:rPr>
      </w:pPr>
      <w:r>
        <w:t>git config --global --list</w:t>
      </w:r>
    </w:p>
    <w:p w14:paraId="16609745" w14:textId="77777777" w:rsidR="000E7978" w:rsidRDefault="00000000">
      <w:r>
        <w:rPr>
          <w:b/>
        </w:rPr>
        <w:t xml:space="preserve">□ </w:t>
      </w:r>
      <w:r>
        <w:t>스크린샷: Git 사용자 설정과 main 기본 브랜치 설정 확인</w:t>
      </w:r>
    </w:p>
    <w:p w14:paraId="1297FBF3" w14:textId="77777777" w:rsidR="000E7978" w:rsidRDefault="00000000">
      <w:pPr>
        <w:pStyle w:val="1"/>
      </w:pPr>
      <w:r>
        <w:t>6. 4</w:t>
      </w:r>
      <w:r>
        <w:t>단계</w:t>
      </w:r>
      <w:r>
        <w:t xml:space="preserve"> - GitHub </w:t>
      </w:r>
      <w:r>
        <w:t>저장소</w:t>
      </w:r>
      <w:r>
        <w:t xml:space="preserve"> </w:t>
      </w:r>
      <w:r>
        <w:t>생성</w:t>
      </w:r>
    </w:p>
    <w:p w14:paraId="6BA9507F" w14:textId="77777777" w:rsidR="000E7978" w:rsidRDefault="00000000">
      <w:r>
        <w:t>GitHub에서 New repository를 선택합니다. 저장소 이름 예시는 python-prompt-manager입니다. 공개 과제 제출이라면 Public이 편리합니다.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6E2BFBF1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59821351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GitHub에서 README와 .gitignore를 먼저 자동 생성하지 않는 것을 권장합니다. 로컬에서 직접 생성한 뒤 init → add → commit → push 흐름을 남기는 것이 과제 증명에 유리합니다.</w:t>
            </w:r>
          </w:p>
        </w:tc>
      </w:tr>
    </w:tbl>
    <w:p w14:paraId="286D2D83" w14:textId="77777777" w:rsidR="000E7978" w:rsidRDefault="000E7978"/>
    <w:p w14:paraId="7F77AFDC" w14:textId="77777777" w:rsidR="000E7978" w:rsidRDefault="00000000">
      <w:pPr>
        <w:pStyle w:val="1"/>
      </w:pPr>
      <w:r>
        <w:t>7. 5</w:t>
      </w:r>
      <w:r>
        <w:t>단계</w:t>
      </w:r>
      <w:r>
        <w:t xml:space="preserve"> - </w:t>
      </w:r>
      <w:r>
        <w:t>로컬</w:t>
      </w:r>
      <w:r>
        <w:t xml:space="preserve"> Git </w:t>
      </w:r>
      <w:r>
        <w:t>초기화</w:t>
      </w:r>
    </w:p>
    <w:p w14:paraId="2DA290BF" w14:textId="77777777" w:rsidR="000E7978" w:rsidRDefault="00000000">
      <w:r>
        <w:t>VSCode 터미널이 프로젝트 폴더에 있는지 확인하고 실행합니다.</w:t>
      </w:r>
    </w:p>
    <w:p w14:paraId="5097B2BF" w14:textId="77777777" w:rsidR="000E7978" w:rsidRDefault="00000000">
      <w:pPr>
        <w:pStyle w:val="CodeBlock"/>
        <w:rPr>
          <w:rFonts w:hint="eastAsia"/>
        </w:rPr>
      </w:pPr>
      <w:r>
        <w:t>git init</w:t>
      </w:r>
      <w:r>
        <w:br/>
        <w:t>git status</w:t>
      </w:r>
    </w:p>
    <w:p w14:paraId="66B12E8A" w14:textId="77777777" w:rsidR="000E7978" w:rsidRDefault="00000000">
      <w:r>
        <w:t>README.md와 .gitignore를 생성합니다.</w:t>
      </w:r>
    </w:p>
    <w:p w14:paraId="36534637" w14:textId="77777777" w:rsidR="000E7978" w:rsidRDefault="00000000">
      <w:pPr>
        <w:pStyle w:val="CodeBlock"/>
        <w:rPr>
          <w:rFonts w:hint="eastAsia"/>
        </w:rPr>
      </w:pPr>
      <w:r>
        <w:t># README.md</w:t>
      </w:r>
      <w:r>
        <w:br/>
        <w:t xml:space="preserve"># </w:t>
      </w:r>
      <w:r>
        <w:t>나만의</w:t>
      </w:r>
      <w:r>
        <w:t xml:space="preserve"> </w:t>
      </w:r>
      <w:r>
        <w:t>프롬프트</w:t>
      </w:r>
      <w:r>
        <w:t xml:space="preserve"> </w:t>
      </w:r>
      <w:r>
        <w:t>관리</w:t>
      </w:r>
      <w:r>
        <w:t xml:space="preserve"> </w:t>
      </w:r>
      <w:r>
        <w:t>프로그램</w:t>
      </w:r>
      <w:r>
        <w:br/>
      </w:r>
      <w:r>
        <w:br/>
        <w:t>Python</w:t>
      </w:r>
      <w:r>
        <w:t>과</w:t>
      </w:r>
      <w:r>
        <w:t xml:space="preserve"> Git </w:t>
      </w:r>
      <w:r>
        <w:t>학습을</w:t>
      </w:r>
      <w:r>
        <w:t xml:space="preserve"> </w:t>
      </w:r>
      <w:r>
        <w:t>위한</w:t>
      </w:r>
      <w:r>
        <w:t xml:space="preserve"> </w:t>
      </w:r>
      <w:r>
        <w:t>콘솔</w:t>
      </w:r>
      <w:r>
        <w:t xml:space="preserve"> </w:t>
      </w:r>
      <w:r>
        <w:t>기반</w:t>
      </w:r>
      <w:r>
        <w:t xml:space="preserve"> </w:t>
      </w:r>
      <w:r>
        <w:t>프롬프트</w:t>
      </w:r>
      <w:r>
        <w:t xml:space="preserve"> </w:t>
      </w:r>
      <w:r>
        <w:t>관리</w:t>
      </w:r>
      <w:r>
        <w:t xml:space="preserve"> </w:t>
      </w:r>
      <w:r>
        <w:t>프로그램입니다</w:t>
      </w:r>
      <w:r>
        <w:t>.</w:t>
      </w:r>
    </w:p>
    <w:p w14:paraId="33B97CE7" w14:textId="77777777" w:rsidR="000E7978" w:rsidRDefault="00000000">
      <w:pPr>
        <w:pStyle w:val="CodeBlock"/>
        <w:rPr>
          <w:rFonts w:hint="eastAsia"/>
        </w:rPr>
      </w:pPr>
      <w:r>
        <w:t># .gitignore</w:t>
      </w:r>
      <w:r>
        <w:br/>
        <w:t>__pycache__/</w:t>
      </w:r>
      <w:r>
        <w:br/>
        <w:t>*.pyc</w:t>
      </w:r>
      <w:r>
        <w:br/>
        <w:t>.vscode/</w:t>
      </w:r>
    </w:p>
    <w:p w14:paraId="6DF98A59" w14:textId="77777777" w:rsidR="000E7978" w:rsidRDefault="00000000">
      <w:r>
        <w:t>첫 번째 커밋:</w:t>
      </w:r>
    </w:p>
    <w:p w14:paraId="193D6FC5" w14:textId="77777777" w:rsidR="000E7978" w:rsidRDefault="00000000">
      <w:pPr>
        <w:pStyle w:val="CodeBlock"/>
        <w:rPr>
          <w:rFonts w:hint="eastAsia"/>
        </w:rPr>
      </w:pPr>
      <w:r>
        <w:t>git add .</w:t>
      </w:r>
      <w:r>
        <w:br/>
        <w:t>git status</w:t>
      </w:r>
      <w:r>
        <w:br/>
        <w:t xml:space="preserve">git commit -m "chore: </w:t>
      </w:r>
      <w:r>
        <w:t>프로젝트</w:t>
      </w:r>
      <w:r>
        <w:t xml:space="preserve"> </w:t>
      </w:r>
      <w:r>
        <w:t>초기</w:t>
      </w:r>
      <w:r>
        <w:t xml:space="preserve"> </w:t>
      </w:r>
      <w:r>
        <w:t>구조</w:t>
      </w:r>
      <w:r>
        <w:t xml:space="preserve"> </w:t>
      </w:r>
      <w:r>
        <w:t>생성</w:t>
      </w:r>
      <w:r>
        <w:t>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3E23AFF9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64F5A0B8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 xml:space="preserve">여기서부터는 완성된 프로그램을 한 번에 만들지 않습니다. 기능 하나를 구현하고 테스트한 뒤 </w:t>
            </w:r>
            <w:r>
              <w:lastRenderedPageBreak/>
              <w:t>바로 커밋합니다.</w:t>
            </w:r>
          </w:p>
        </w:tc>
      </w:tr>
    </w:tbl>
    <w:p w14:paraId="7A22CA55" w14:textId="77777777" w:rsidR="000E7978" w:rsidRDefault="000E7978"/>
    <w:p w14:paraId="23B907C8" w14:textId="77777777" w:rsidR="000E7978" w:rsidRDefault="00000000">
      <w:pPr>
        <w:pStyle w:val="1"/>
      </w:pPr>
      <w:r>
        <w:t>8. 6</w:t>
      </w:r>
      <w:r>
        <w:t>단계</w:t>
      </w:r>
      <w:r>
        <w:t xml:space="preserve"> - GitHub </w:t>
      </w:r>
      <w:r>
        <w:t>원격</w:t>
      </w:r>
      <w:r>
        <w:t xml:space="preserve"> </w:t>
      </w:r>
      <w:r>
        <w:t>저장소</w:t>
      </w:r>
      <w:r>
        <w:t xml:space="preserve"> </w:t>
      </w:r>
      <w:r>
        <w:t>연결</w:t>
      </w:r>
    </w:p>
    <w:p w14:paraId="0C6C4286" w14:textId="77777777" w:rsidR="000E7978" w:rsidRDefault="00000000">
      <w:r>
        <w:t>GitHub 저장소에서 원격 주소를 복사한 후 연결합니다.</w:t>
      </w:r>
    </w:p>
    <w:p w14:paraId="3040D15E" w14:textId="77777777" w:rsidR="000E7978" w:rsidRDefault="00000000">
      <w:pPr>
        <w:pStyle w:val="CodeBlock"/>
        <w:rPr>
          <w:rFonts w:hint="eastAsia"/>
        </w:rPr>
      </w:pPr>
      <w:r>
        <w:t>git remote add origin &lt;</w:t>
      </w:r>
      <w:r>
        <w:t>내</w:t>
      </w:r>
      <w:r>
        <w:t xml:space="preserve"> GitHub </w:t>
      </w:r>
      <w:r>
        <w:t>저장소</w:t>
      </w:r>
      <w:r>
        <w:t xml:space="preserve"> </w:t>
      </w:r>
      <w:r>
        <w:t>주소</w:t>
      </w:r>
      <w:r>
        <w:t>&gt;</w:t>
      </w:r>
      <w:r>
        <w:br/>
        <w:t>git branch -M main</w:t>
      </w:r>
      <w:r>
        <w:br/>
        <w:t>git push -u origin main</w:t>
      </w:r>
    </w:p>
    <w:p w14:paraId="41ACCFF3" w14:textId="77777777" w:rsidR="000E7978" w:rsidRDefault="00000000">
      <w:r>
        <w:t>GitHub 웹페이지에서 README가 보이면 첫 push가 성공한 것입니다.</w:t>
      </w:r>
    </w:p>
    <w:p w14:paraId="1DB27E16" w14:textId="77777777" w:rsidR="000E7978" w:rsidRDefault="00000000">
      <w:pPr>
        <w:pStyle w:val="1"/>
      </w:pPr>
      <w:r>
        <w:t>9. 7</w:t>
      </w:r>
      <w:r>
        <w:t>단계</w:t>
      </w:r>
      <w:r>
        <w:t xml:space="preserve"> - </w:t>
      </w:r>
      <w:r>
        <w:t>프로그램</w:t>
      </w:r>
      <w:r>
        <w:t xml:space="preserve"> </w:t>
      </w:r>
      <w:r>
        <w:t>기본</w:t>
      </w:r>
      <w:r>
        <w:t xml:space="preserve"> </w:t>
      </w:r>
      <w:r>
        <w:t>구조</w:t>
      </w:r>
      <w:r>
        <w:t xml:space="preserve"> </w:t>
      </w:r>
      <w:r>
        <w:t>만들기</w:t>
      </w:r>
    </w:p>
    <w:p w14:paraId="639BDF8B" w14:textId="77777777" w:rsidR="000E7978" w:rsidRDefault="00000000">
      <w:r>
        <w:t>본 프로그램 파일은 prompt_manager.py 하나로 시작해도 충분합니다. 과제는 여러 파일 분리가 아니라 기능별 함수 분리를 요구합니다.</w:t>
      </w:r>
    </w:p>
    <w:p w14:paraId="6DDBB142" w14:textId="77777777" w:rsidR="000E7978" w:rsidRDefault="00000000">
      <w:pPr>
        <w:pStyle w:val="CodeBlock"/>
        <w:rPr>
          <w:rFonts w:hint="eastAsia"/>
        </w:rPr>
      </w:pPr>
      <w:r>
        <w:t>python-prompt-manager/</w:t>
      </w:r>
      <w:r>
        <w:br/>
        <w:t>├── prompt_manager.py</w:t>
      </w:r>
      <w:r>
        <w:br/>
        <w:t>├── README.md</w:t>
      </w:r>
      <w:r>
        <w:br/>
        <w:t>├── .gitignore</w:t>
      </w:r>
      <w:r>
        <w:br/>
        <w:t>└── hello.py</w:t>
      </w:r>
    </w:p>
    <w:p w14:paraId="202C220C" w14:textId="77777777" w:rsidR="000E7978" w:rsidRDefault="00000000">
      <w:r>
        <w:t>권장 함수 구조:</w:t>
      </w:r>
    </w:p>
    <w:p w14:paraId="5822DD95" w14:textId="77777777" w:rsidR="000E7978" w:rsidRDefault="00000000">
      <w:pPr>
        <w:pStyle w:val="CodeBlock"/>
        <w:rPr>
          <w:rFonts w:hint="eastAsia"/>
        </w:rPr>
      </w:pPr>
      <w:r>
        <w:t>show_menu()</w:t>
      </w:r>
      <w:r>
        <w:br/>
        <w:t>add_prompt()</w:t>
      </w:r>
      <w:r>
        <w:br/>
        <w:t>show_list()</w:t>
      </w:r>
      <w:r>
        <w:br/>
        <w:t>show_by_category()</w:t>
      </w:r>
      <w:r>
        <w:br/>
        <w:t>search_prompt()</w:t>
      </w:r>
      <w:r>
        <w:br/>
        <w:t>show_detail()</w:t>
      </w:r>
      <w:r>
        <w:br/>
        <w:t>toggle_favorite()</w:t>
      </w:r>
      <w:r>
        <w:br/>
        <w:t>show_favorites()</w:t>
      </w:r>
      <w:r>
        <w:br/>
        <w:t>main()</w:t>
      </w:r>
    </w:p>
    <w:p w14:paraId="4C9B71F3" w14:textId="77777777" w:rsidR="000E7978" w:rsidRDefault="00000000">
      <w:pPr>
        <w:pStyle w:val="1"/>
      </w:pPr>
      <w:r>
        <w:t>10. 8</w:t>
      </w:r>
      <w:r>
        <w:t>단계</w:t>
      </w:r>
      <w:r>
        <w:t xml:space="preserve"> - </w:t>
      </w:r>
      <w:r>
        <w:t>기본</w:t>
      </w:r>
      <w:r>
        <w:t xml:space="preserve"> </w:t>
      </w:r>
      <w:r>
        <w:t>프롬프트</w:t>
      </w:r>
      <w:r>
        <w:t xml:space="preserve"> 3</w:t>
      </w:r>
      <w:r>
        <w:t>개</w:t>
      </w:r>
      <w:r>
        <w:t xml:space="preserve"> </w:t>
      </w:r>
      <w:r>
        <w:t>등록</w:t>
      </w:r>
    </w:p>
    <w:p w14:paraId="026F426F" w14:textId="77777777" w:rsidR="000E7978" w:rsidRDefault="00000000">
      <w:r>
        <w:t>이전 미션에서 실제 사용한 프롬프트를 최소 3개 넣습니다. 예를 들어 이미지 생성, 자동화, 텍스트 생성 프롬프트를 각각 하나씩 사용할 수 있습니다.</w:t>
      </w:r>
    </w:p>
    <w:p w14:paraId="015456EC" w14:textId="77777777" w:rsidR="000E7978" w:rsidRDefault="00000000">
      <w:pPr>
        <w:pStyle w:val="CodeBlock"/>
        <w:rPr>
          <w:rFonts w:hint="eastAsia"/>
        </w:rPr>
      </w:pPr>
      <w:r>
        <w:t>prompts = [</w:t>
      </w:r>
      <w:r>
        <w:br/>
        <w:t xml:space="preserve">    {</w:t>
      </w:r>
      <w:r>
        <w:br/>
        <w:t xml:space="preserve">        "title": "</w:t>
      </w:r>
      <w:r>
        <w:t>프롬프트</w:t>
      </w:r>
      <w:r>
        <w:t xml:space="preserve"> </w:t>
      </w:r>
      <w:r>
        <w:t>제목</w:t>
      </w:r>
      <w:r>
        <w:t>",</w:t>
      </w:r>
      <w:r>
        <w:br/>
        <w:t xml:space="preserve">        "content": "</w:t>
      </w:r>
      <w:r>
        <w:t>프롬프트</w:t>
      </w:r>
      <w:r>
        <w:t xml:space="preserve"> </w:t>
      </w:r>
      <w:r>
        <w:t>전체</w:t>
      </w:r>
      <w:r>
        <w:t xml:space="preserve"> </w:t>
      </w:r>
      <w:r>
        <w:t>내용</w:t>
      </w:r>
      <w:r>
        <w:t>",</w:t>
      </w:r>
      <w:r>
        <w:br/>
      </w:r>
      <w:r>
        <w:lastRenderedPageBreak/>
        <w:t xml:space="preserve">        "category": "</w:t>
      </w:r>
      <w:r>
        <w:t>이미지</w:t>
      </w:r>
      <w:r>
        <w:t xml:space="preserve"> </w:t>
      </w:r>
      <w:r>
        <w:t>생성</w:t>
      </w:r>
      <w:r>
        <w:t>",</w:t>
      </w:r>
      <w:r>
        <w:br/>
        <w:t xml:space="preserve">        "favorite": False</w:t>
      </w:r>
      <w:r>
        <w:br/>
        <w:t xml:space="preserve">    },</w:t>
      </w:r>
      <w:r>
        <w:br/>
        <w:t xml:space="preserve">    {</w:t>
      </w:r>
      <w:r>
        <w:br/>
        <w:t xml:space="preserve">        "title": "</w:t>
      </w:r>
      <w:r>
        <w:t>프롬프트</w:t>
      </w:r>
      <w:r>
        <w:t xml:space="preserve"> </w:t>
      </w:r>
      <w:r>
        <w:t>제목</w:t>
      </w:r>
      <w:r>
        <w:t xml:space="preserve"> 2",</w:t>
      </w:r>
      <w:r>
        <w:br/>
        <w:t xml:space="preserve">        "content": "</w:t>
      </w:r>
      <w:r>
        <w:t>프롬프트</w:t>
      </w:r>
      <w:r>
        <w:t xml:space="preserve"> </w:t>
      </w:r>
      <w:r>
        <w:t>전체</w:t>
      </w:r>
      <w:r>
        <w:t xml:space="preserve"> </w:t>
      </w:r>
      <w:r>
        <w:t>내용</w:t>
      </w:r>
      <w:r>
        <w:t>",</w:t>
      </w:r>
      <w:r>
        <w:br/>
        <w:t xml:space="preserve">        "category": "</w:t>
      </w:r>
      <w:r>
        <w:t>자동화</w:t>
      </w:r>
      <w:r>
        <w:t>",</w:t>
      </w:r>
      <w:r>
        <w:br/>
        <w:t xml:space="preserve">        "favorite": False</w:t>
      </w:r>
      <w:r>
        <w:br/>
        <w:t xml:space="preserve">    },</w:t>
      </w:r>
      <w:r>
        <w:br/>
        <w:t xml:space="preserve">    {</w:t>
      </w:r>
      <w:r>
        <w:br/>
        <w:t xml:space="preserve">        "title": "</w:t>
      </w:r>
      <w:r>
        <w:t>프롬프트</w:t>
      </w:r>
      <w:r>
        <w:t xml:space="preserve"> </w:t>
      </w:r>
      <w:r>
        <w:t>제목</w:t>
      </w:r>
      <w:r>
        <w:t xml:space="preserve"> 3",</w:t>
      </w:r>
      <w:r>
        <w:br/>
        <w:t xml:space="preserve">        "content": "</w:t>
      </w:r>
      <w:r>
        <w:t>프롬프트</w:t>
      </w:r>
      <w:r>
        <w:t xml:space="preserve"> </w:t>
      </w:r>
      <w:r>
        <w:t>전체</w:t>
      </w:r>
      <w:r>
        <w:t xml:space="preserve"> </w:t>
      </w:r>
      <w:r>
        <w:t>내용</w:t>
      </w:r>
      <w:r>
        <w:t>",</w:t>
      </w:r>
      <w:r>
        <w:br/>
        <w:t xml:space="preserve">        "category": "</w:t>
      </w:r>
      <w:r>
        <w:t>텍스트</w:t>
      </w:r>
      <w:r>
        <w:t xml:space="preserve"> </w:t>
      </w:r>
      <w:r>
        <w:t>생성</w:t>
      </w:r>
      <w:r>
        <w:t>",</w:t>
      </w:r>
      <w:r>
        <w:br/>
        <w:t xml:space="preserve">        "favorite": False</w:t>
      </w:r>
      <w:r>
        <w:br/>
        <w:t xml:space="preserve">    }</w:t>
      </w:r>
      <w:r>
        <w:br/>
        <w:t>]</w:t>
      </w:r>
    </w:p>
    <w:p w14:paraId="1B9750DD" w14:textId="77777777" w:rsidR="000E7978" w:rsidRDefault="00000000">
      <w:pPr>
        <w:pStyle w:val="CodeBlock"/>
        <w:rPr>
          <w:rFonts w:hint="eastAsia"/>
        </w:rPr>
      </w:pPr>
      <w:r>
        <w:t>git add .</w:t>
      </w:r>
      <w:r>
        <w:br/>
        <w:t xml:space="preserve">git commit -m "feat: </w:t>
      </w:r>
      <w:r>
        <w:t>기본</w:t>
      </w:r>
      <w:r>
        <w:t xml:space="preserve"> </w:t>
      </w:r>
      <w:r>
        <w:t>프롬프트</w:t>
      </w:r>
      <w:r>
        <w:t xml:space="preserve"> </w:t>
      </w:r>
      <w:r>
        <w:t>데이터</w:t>
      </w:r>
      <w:r>
        <w:t xml:space="preserve"> </w:t>
      </w:r>
      <w:r>
        <w:t>추가</w:t>
      </w:r>
      <w:r>
        <w:t>"</w:t>
      </w:r>
    </w:p>
    <w:p w14:paraId="1705F072" w14:textId="77777777" w:rsidR="000E7978" w:rsidRDefault="00000000">
      <w:pPr>
        <w:pStyle w:val="1"/>
      </w:pPr>
      <w:r>
        <w:t>11. 9</w:t>
      </w:r>
      <w:r>
        <w:t>단계</w:t>
      </w:r>
      <w:r>
        <w:t xml:space="preserve"> - </w:t>
      </w:r>
      <w:r>
        <w:t>메뉴와</w:t>
      </w:r>
      <w:r>
        <w:t xml:space="preserve"> </w:t>
      </w:r>
      <w:r>
        <w:t>종료</w:t>
      </w:r>
      <w:r>
        <w:t xml:space="preserve"> </w:t>
      </w:r>
      <w:r>
        <w:t>기능</w:t>
      </w:r>
    </w:p>
    <w:p w14:paraId="59E5F4A8" w14:textId="77777777" w:rsidR="000E7978" w:rsidRDefault="00000000">
      <w:r>
        <w:t>show_menu()와 main()을 먼저 구현합니다. 최종 메뉴 예시는 다음과 같습니다.</w:t>
      </w:r>
    </w:p>
    <w:p w14:paraId="65E7ABCE" w14:textId="77777777" w:rsidR="000E7978" w:rsidRDefault="00000000">
      <w:pPr>
        <w:pStyle w:val="CodeBlock"/>
        <w:rPr>
          <w:rFonts w:hint="eastAsia"/>
        </w:rPr>
      </w:pPr>
      <w:r>
        <w:t xml:space="preserve">=== </w:t>
      </w:r>
      <w:r>
        <w:t>나만의</w:t>
      </w:r>
      <w:r>
        <w:t xml:space="preserve"> </w:t>
      </w:r>
      <w:r>
        <w:t>프롬프트</w:t>
      </w:r>
      <w:r>
        <w:t xml:space="preserve"> </w:t>
      </w:r>
      <w:r>
        <w:t>관리</w:t>
      </w:r>
      <w:r>
        <w:t xml:space="preserve"> ===</w:t>
      </w:r>
      <w:r>
        <w:br/>
        <w:t xml:space="preserve">1. </w:t>
      </w:r>
      <w:r>
        <w:t>프롬프트</w:t>
      </w:r>
      <w:r>
        <w:t xml:space="preserve"> </w:t>
      </w:r>
      <w:r>
        <w:t>추가</w:t>
      </w:r>
      <w:r>
        <w:br/>
        <w:t xml:space="preserve">2. </w:t>
      </w:r>
      <w:r>
        <w:t>프롬프트</w:t>
      </w:r>
      <w:r>
        <w:t xml:space="preserve"> </w:t>
      </w:r>
      <w:r>
        <w:t>목록</w:t>
      </w:r>
      <w:r>
        <w:br/>
        <w:t xml:space="preserve">3. </w:t>
      </w:r>
      <w:r>
        <w:t>카테고리별</w:t>
      </w:r>
      <w:r>
        <w:t xml:space="preserve"> </w:t>
      </w:r>
      <w:r>
        <w:t>조회</w:t>
      </w:r>
      <w:r>
        <w:br/>
        <w:t xml:space="preserve">4. </w:t>
      </w:r>
      <w:r>
        <w:t>프롬프트</w:t>
      </w:r>
      <w:r>
        <w:t xml:space="preserve"> </w:t>
      </w:r>
      <w:r>
        <w:t>검색</w:t>
      </w:r>
      <w:r>
        <w:br/>
        <w:t xml:space="preserve">5. </w:t>
      </w:r>
      <w:r>
        <w:t>프롬프트</w:t>
      </w:r>
      <w:r>
        <w:t xml:space="preserve"> </w:t>
      </w:r>
      <w:r>
        <w:t>상세</w:t>
      </w:r>
      <w:r>
        <w:t xml:space="preserve"> </w:t>
      </w:r>
      <w:r>
        <w:t>보기</w:t>
      </w:r>
      <w:r>
        <w:br/>
        <w:t xml:space="preserve">6. </w:t>
      </w:r>
      <w:r>
        <w:t>즐겨찾기</w:t>
      </w:r>
      <w:r>
        <w:t xml:space="preserve"> </w:t>
      </w:r>
      <w:r>
        <w:t>관리</w:t>
      </w:r>
      <w:r>
        <w:br/>
        <w:t xml:space="preserve">7. </w:t>
      </w:r>
      <w:r>
        <w:t>즐겨찾기</w:t>
      </w:r>
      <w:r>
        <w:t xml:space="preserve"> </w:t>
      </w:r>
      <w:r>
        <w:t>목록</w:t>
      </w:r>
      <w:r>
        <w:br/>
        <w:t xml:space="preserve">0. </w:t>
      </w:r>
      <w:r>
        <w:t>종료</w:t>
      </w:r>
      <w:r>
        <w:br/>
      </w:r>
      <w:r>
        <w:t>선택</w:t>
      </w:r>
      <w:r>
        <w:t>:</w:t>
      </w:r>
    </w:p>
    <w:p w14:paraId="03B6ED09" w14:textId="77777777" w:rsidR="000E7978" w:rsidRDefault="00000000">
      <w:r>
        <w:t>잘못된 번호는 안내 후 다시 메뉴로 돌아가고, 0을 입력하면 종료되도록 합니다.</w:t>
      </w:r>
    </w:p>
    <w:p w14:paraId="1BB014AA" w14:textId="77777777" w:rsidR="000E7978" w:rsidRDefault="00000000">
      <w:pPr>
        <w:pStyle w:val="CodeBlock"/>
        <w:rPr>
          <w:rFonts w:hint="eastAsia"/>
        </w:rPr>
      </w:pPr>
      <w:r>
        <w:t>git add .</w:t>
      </w:r>
      <w:r>
        <w:br/>
        <w:t xml:space="preserve">git commit -m "feat: </w:t>
      </w:r>
      <w:r>
        <w:t>메인</w:t>
      </w:r>
      <w:r>
        <w:t xml:space="preserve"> </w:t>
      </w:r>
      <w:r>
        <w:t>메뉴와</w:t>
      </w:r>
      <w:r>
        <w:t xml:space="preserve"> </w:t>
      </w:r>
      <w:r>
        <w:t>종료</w:t>
      </w:r>
      <w:r>
        <w:t xml:space="preserve"> </w:t>
      </w:r>
      <w:r>
        <w:t>기능</w:t>
      </w:r>
      <w:r>
        <w:t xml:space="preserve"> </w:t>
      </w:r>
      <w:r>
        <w:t>구현</w:t>
      </w:r>
      <w:r>
        <w:t>"</w:t>
      </w:r>
    </w:p>
    <w:p w14:paraId="4D157F8B" w14:textId="77777777" w:rsidR="000E7978" w:rsidRDefault="00000000">
      <w:pPr>
        <w:pStyle w:val="1"/>
      </w:pPr>
      <w:r>
        <w:lastRenderedPageBreak/>
        <w:t>12. 10</w:t>
      </w:r>
      <w:r>
        <w:t>단계</w:t>
      </w:r>
      <w:r>
        <w:t xml:space="preserve"> - </w:t>
      </w:r>
      <w:r>
        <w:t>프롬프트</w:t>
      </w:r>
      <w:r>
        <w:t xml:space="preserve"> </w:t>
      </w:r>
      <w:r>
        <w:t>추가</w:t>
      </w:r>
      <w:r>
        <w:t xml:space="preserve"> </w:t>
      </w:r>
      <w:r>
        <w:t>기능</w:t>
      </w:r>
    </w:p>
    <w:p w14:paraId="4CCAE3C4" w14:textId="77777777" w:rsidR="000E7978" w:rsidRDefault="00000000">
      <w:r>
        <w:t>add_prompt()에서 제목, 내용, 카테고리를 입력받습니다. 빈 값이면 다시 입력하도록 하고, 새 프롬프트의 favorite 기본값은 False로 지정합니다.</w:t>
      </w:r>
    </w:p>
    <w:p w14:paraId="1E90C21A" w14:textId="77777777" w:rsidR="000E7978" w:rsidRDefault="00000000">
      <w:pPr>
        <w:pStyle w:val="CodeBlock"/>
        <w:rPr>
          <w:rFonts w:hint="eastAsia"/>
        </w:rPr>
      </w:pPr>
      <w:r>
        <w:t>카테고리</w:t>
      </w:r>
      <w:r>
        <w:t>:</w:t>
      </w:r>
      <w:r>
        <w:br/>
        <w:t xml:space="preserve">1. </w:t>
      </w:r>
      <w:r>
        <w:t>텍스트</w:t>
      </w:r>
      <w:r>
        <w:t xml:space="preserve"> </w:t>
      </w:r>
      <w:r>
        <w:t>생성</w:t>
      </w:r>
      <w:r>
        <w:br/>
        <w:t xml:space="preserve">2. </w:t>
      </w:r>
      <w:r>
        <w:t>이미지</w:t>
      </w:r>
      <w:r>
        <w:t xml:space="preserve"> </w:t>
      </w:r>
      <w:r>
        <w:t>생성</w:t>
      </w:r>
      <w:r>
        <w:br/>
        <w:t xml:space="preserve">3. </w:t>
      </w:r>
      <w:r>
        <w:t>영상</w:t>
      </w:r>
      <w:r>
        <w:t xml:space="preserve"> </w:t>
      </w:r>
      <w:r>
        <w:t>생성</w:t>
      </w:r>
      <w:r>
        <w:br/>
        <w:t xml:space="preserve">4. </w:t>
      </w:r>
      <w:r>
        <w:t>페르소나</w:t>
      </w:r>
      <w:r>
        <w:br/>
        <w:t xml:space="preserve">5. </w:t>
      </w:r>
      <w:r>
        <w:t>자동화</w:t>
      </w:r>
      <w:r>
        <w:br/>
        <w:t xml:space="preserve">6. </w:t>
      </w:r>
      <w:r>
        <w:t>기타</w:t>
      </w:r>
    </w:p>
    <w:p w14:paraId="32732880" w14:textId="77777777" w:rsidR="000E7978" w:rsidRDefault="00000000">
      <w:pPr>
        <w:pStyle w:val="CodeBlock"/>
        <w:rPr>
          <w:rFonts w:hint="eastAsia"/>
        </w:rPr>
      </w:pPr>
      <w:r>
        <w:t>git add .</w:t>
      </w:r>
      <w:r>
        <w:br/>
        <w:t xml:space="preserve">git commit -m "feat: </w:t>
      </w:r>
      <w:r>
        <w:t>프롬프트</w:t>
      </w:r>
      <w:r>
        <w:t xml:space="preserve"> 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구현</w:t>
      </w:r>
      <w:r>
        <w:t>"</w:t>
      </w:r>
    </w:p>
    <w:p w14:paraId="06E5942A" w14:textId="77777777" w:rsidR="000E7978" w:rsidRDefault="00000000">
      <w:r>
        <w:rPr>
          <w:b/>
        </w:rPr>
        <w:t xml:space="preserve">□ </w:t>
      </w:r>
      <w:r>
        <w:t>스크린샷: 새 프롬프트 입력 후 '프롬프트가 추가되었습니다!' 출력</w:t>
      </w:r>
    </w:p>
    <w:p w14:paraId="3071C4AF" w14:textId="77777777" w:rsidR="000E7978" w:rsidRDefault="00000000">
      <w:pPr>
        <w:pStyle w:val="1"/>
      </w:pPr>
      <w:r>
        <w:t>13. 11</w:t>
      </w:r>
      <w:r>
        <w:t>단계</w:t>
      </w:r>
      <w:r>
        <w:t xml:space="preserve"> - </w:t>
      </w:r>
      <w:r>
        <w:t>별도</w:t>
      </w:r>
      <w:r>
        <w:t xml:space="preserve"> </w:t>
      </w:r>
      <w:r>
        <w:t>브랜치에서</w:t>
      </w:r>
      <w:r>
        <w:t xml:space="preserve"> </w:t>
      </w:r>
      <w:r>
        <w:t>목록</w:t>
      </w:r>
      <w:r>
        <w:t xml:space="preserve"> </w:t>
      </w:r>
      <w:r>
        <w:t>기능</w:t>
      </w:r>
      <w:r>
        <w:t xml:space="preserve"> </w:t>
      </w:r>
      <w:r>
        <w:t>개발</w:t>
      </w:r>
    </w:p>
    <w:p w14:paraId="1793349C" w14:textId="77777777" w:rsidR="000E7978" w:rsidRDefault="00000000">
      <w:r>
        <w:t>이 단계는 평가 요구사항상 매우 중요합니다. 목록 기능을 main이 아닌 별도 브랜치에서 개발합니다.</w:t>
      </w:r>
    </w:p>
    <w:p w14:paraId="0555FFA5" w14:textId="77777777" w:rsidR="000E7978" w:rsidRDefault="00000000">
      <w:pPr>
        <w:pStyle w:val="CodeBlock"/>
        <w:rPr>
          <w:rFonts w:hint="eastAsia"/>
        </w:rPr>
      </w:pPr>
      <w:r>
        <w:t>git checkout -b feature/prompt-list</w:t>
      </w:r>
      <w:r>
        <w:br/>
        <w:t>git branch</w:t>
      </w:r>
    </w:p>
    <w:p w14:paraId="4F3D0E8B" w14:textId="77777777" w:rsidR="000E7978" w:rsidRDefault="00000000">
      <w:r>
        <w:t>현재 브랜치 앞에 * 표시가 있는지 확인합니다.</w:t>
      </w:r>
    </w:p>
    <w:p w14:paraId="7463CDC6" w14:textId="77777777" w:rsidR="000E7978" w:rsidRDefault="00000000">
      <w:pPr>
        <w:pStyle w:val="CodeBlock"/>
        <w:rPr>
          <w:rFonts w:hint="eastAsia"/>
        </w:rPr>
      </w:pPr>
      <w:r>
        <w:t>* feature/prompt-list</w:t>
      </w:r>
      <w:r>
        <w:br/>
        <w:t xml:space="preserve">  main</w:t>
      </w:r>
    </w:p>
    <w:p w14:paraId="33DA189F" w14:textId="77777777" w:rsidR="000E7978" w:rsidRDefault="00000000">
      <w:r>
        <w:t>show_list()를 구현하여 번호, 카테고리, 제목, 즐겨찾기 ⭐를 표시합니다. 프롬프트가 없을 때 안내 메시지도 출력합니다.</w:t>
      </w:r>
    </w:p>
    <w:p w14:paraId="50EF509F" w14:textId="77777777" w:rsidR="000E7978" w:rsidRDefault="00000000">
      <w:pPr>
        <w:pStyle w:val="CodeBlock"/>
        <w:rPr>
          <w:rFonts w:hint="eastAsia"/>
        </w:rPr>
      </w:pPr>
      <w:r>
        <w:t>git add .</w:t>
      </w:r>
      <w:r>
        <w:br/>
        <w:t xml:space="preserve">git commit -m "feat: </w:t>
      </w:r>
      <w:r>
        <w:t>프롬프트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기능</w:t>
      </w:r>
      <w:r>
        <w:t xml:space="preserve"> </w:t>
      </w:r>
      <w:r>
        <w:t>구현</w:t>
      </w:r>
      <w:r>
        <w:t>"</w:t>
      </w:r>
    </w:p>
    <w:p w14:paraId="07F4BAD5" w14:textId="77777777" w:rsidR="000E7978" w:rsidRDefault="00000000">
      <w:pPr>
        <w:pStyle w:val="1"/>
      </w:pPr>
      <w:r>
        <w:t>14. 12</w:t>
      </w:r>
      <w:r>
        <w:t>단계</w:t>
      </w:r>
      <w:r>
        <w:t xml:space="preserve"> - main </w:t>
      </w:r>
      <w:r>
        <w:t>브랜치로</w:t>
      </w:r>
      <w:r>
        <w:t xml:space="preserve"> </w:t>
      </w:r>
      <w:r>
        <w:t>병합</w:t>
      </w:r>
    </w:p>
    <w:p w14:paraId="52B03367" w14:textId="77777777" w:rsidR="000E7978" w:rsidRDefault="00000000">
      <w:pPr>
        <w:pStyle w:val="CodeBlock"/>
        <w:rPr>
          <w:rFonts w:hint="eastAsia"/>
        </w:rPr>
      </w:pPr>
      <w:r>
        <w:t>git checkout main</w:t>
      </w:r>
      <w:r>
        <w:br/>
        <w:t>git merge feature/prompt-list</w:t>
      </w:r>
      <w:r>
        <w:br/>
        <w:t>git push origin main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35FBA81B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4CB0CED5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checkout과 merge 기록이 반드시 남아야 합니다. 마지막 git log --oneline --graph --all 화면에서 브랜치 흐름을 확인합니다.</w:t>
            </w:r>
          </w:p>
        </w:tc>
      </w:tr>
    </w:tbl>
    <w:p w14:paraId="126CEEC6" w14:textId="77777777" w:rsidR="000E7978" w:rsidRDefault="000E7978"/>
    <w:p w14:paraId="7810E909" w14:textId="77777777" w:rsidR="000E7978" w:rsidRDefault="00000000">
      <w:pPr>
        <w:pStyle w:val="1"/>
      </w:pPr>
      <w:r>
        <w:t>15. 13~16</w:t>
      </w:r>
      <w:r>
        <w:t>단계</w:t>
      </w:r>
      <w:r>
        <w:t xml:space="preserve"> - </w:t>
      </w:r>
      <w:r>
        <w:t>나머지</w:t>
      </w:r>
      <w:r>
        <w:t xml:space="preserve"> </w:t>
      </w:r>
      <w:r>
        <w:t>기능</w:t>
      </w:r>
      <w:r>
        <w:t xml:space="preserve"> </w:t>
      </w:r>
      <w:r>
        <w:t>구현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55"/>
        <w:gridCol w:w="3359"/>
        <w:gridCol w:w="3356"/>
      </w:tblGrid>
      <w:tr w:rsidR="000E7978" w14:paraId="558BCB48" w14:textId="77777777">
        <w:tc>
          <w:tcPr>
            <w:tcW w:w="3360" w:type="dxa"/>
            <w:shd w:val="clear" w:color="auto" w:fill="D9EAF7"/>
          </w:tcPr>
          <w:p w14:paraId="3BC8E692" w14:textId="77777777" w:rsidR="000E7978" w:rsidRDefault="00000000">
            <w:r>
              <w:t>기능</w:t>
            </w:r>
          </w:p>
        </w:tc>
        <w:tc>
          <w:tcPr>
            <w:tcW w:w="3360" w:type="dxa"/>
            <w:shd w:val="clear" w:color="auto" w:fill="D9EAF7"/>
          </w:tcPr>
          <w:p w14:paraId="254242E3" w14:textId="77777777" w:rsidR="000E7978" w:rsidRDefault="00000000">
            <w:r>
              <w:t>구현 포인트</w:t>
            </w:r>
          </w:p>
        </w:tc>
        <w:tc>
          <w:tcPr>
            <w:tcW w:w="3360" w:type="dxa"/>
            <w:shd w:val="clear" w:color="auto" w:fill="D9EAF7"/>
          </w:tcPr>
          <w:p w14:paraId="7A0CBBC1" w14:textId="77777777" w:rsidR="000E7978" w:rsidRDefault="00000000">
            <w:r>
              <w:t>커밋 메시지</w:t>
            </w:r>
          </w:p>
        </w:tc>
      </w:tr>
      <w:tr w:rsidR="000E7978" w14:paraId="60383A10" w14:textId="77777777">
        <w:tc>
          <w:tcPr>
            <w:tcW w:w="3360" w:type="dxa"/>
          </w:tcPr>
          <w:p w14:paraId="6F025FD9" w14:textId="77777777" w:rsidR="000E7978" w:rsidRDefault="00000000">
            <w:r>
              <w:t>카테고리별 조회</w:t>
            </w:r>
          </w:p>
        </w:tc>
        <w:tc>
          <w:tcPr>
            <w:tcW w:w="3360" w:type="dxa"/>
          </w:tcPr>
          <w:p w14:paraId="4923E7BD" w14:textId="77777777" w:rsidR="000E7978" w:rsidRDefault="00000000">
            <w:r>
              <w:t>카테고리 목록을 보여주고 선택한 카테고리만 출력. 없으면 안내.</w:t>
            </w:r>
          </w:p>
        </w:tc>
        <w:tc>
          <w:tcPr>
            <w:tcW w:w="3360" w:type="dxa"/>
          </w:tcPr>
          <w:p w14:paraId="017E2AAF" w14:textId="77777777" w:rsidR="000E7978" w:rsidRDefault="00000000">
            <w:r>
              <w:t>feat: 카테고리별 조회 기능 구현</w:t>
            </w:r>
          </w:p>
        </w:tc>
      </w:tr>
      <w:tr w:rsidR="000E7978" w14:paraId="1FB1E7D4" w14:textId="77777777">
        <w:tc>
          <w:tcPr>
            <w:tcW w:w="3360" w:type="dxa"/>
          </w:tcPr>
          <w:p w14:paraId="68186462" w14:textId="77777777" w:rsidR="000E7978" w:rsidRDefault="00000000">
            <w:r>
              <w:t>프롬프트 검색</w:t>
            </w:r>
          </w:p>
        </w:tc>
        <w:tc>
          <w:tcPr>
            <w:tcW w:w="3360" w:type="dxa"/>
          </w:tcPr>
          <w:p w14:paraId="0ACFF07A" w14:textId="77777777" w:rsidR="000E7978" w:rsidRDefault="00000000">
            <w:r>
              <w:t>키워드를 제목 또는 내용에서 검색. 대소문자 처리도 고려.</w:t>
            </w:r>
          </w:p>
        </w:tc>
        <w:tc>
          <w:tcPr>
            <w:tcW w:w="3360" w:type="dxa"/>
          </w:tcPr>
          <w:p w14:paraId="664928DF" w14:textId="77777777" w:rsidR="000E7978" w:rsidRDefault="00000000">
            <w:r>
              <w:t>feat: 프롬프트 검색 기능 구현</w:t>
            </w:r>
          </w:p>
        </w:tc>
      </w:tr>
      <w:tr w:rsidR="000E7978" w14:paraId="54571F83" w14:textId="77777777">
        <w:tc>
          <w:tcPr>
            <w:tcW w:w="3360" w:type="dxa"/>
          </w:tcPr>
          <w:p w14:paraId="07176A50" w14:textId="77777777" w:rsidR="000E7978" w:rsidRDefault="00000000">
            <w:r>
              <w:t>상세 보기</w:t>
            </w:r>
          </w:p>
        </w:tc>
        <w:tc>
          <w:tcPr>
            <w:tcW w:w="3360" w:type="dxa"/>
          </w:tcPr>
          <w:p w14:paraId="28563EAE" w14:textId="77777777" w:rsidR="000E7978" w:rsidRDefault="00000000">
            <w:r>
              <w:t>번호를 입력받아 제목·카테고리·즐겨찾기·전체 내용을 출력. 잘못된 번호 처리.</w:t>
            </w:r>
          </w:p>
        </w:tc>
        <w:tc>
          <w:tcPr>
            <w:tcW w:w="3360" w:type="dxa"/>
          </w:tcPr>
          <w:p w14:paraId="0FAF54DB" w14:textId="77777777" w:rsidR="000E7978" w:rsidRDefault="00000000">
            <w:r>
              <w:t>feat: 프롬프트 상세 보기 구현</w:t>
            </w:r>
          </w:p>
        </w:tc>
      </w:tr>
      <w:tr w:rsidR="000E7978" w14:paraId="4221B0BF" w14:textId="77777777">
        <w:tc>
          <w:tcPr>
            <w:tcW w:w="3360" w:type="dxa"/>
          </w:tcPr>
          <w:p w14:paraId="2D60C925" w14:textId="77777777" w:rsidR="000E7978" w:rsidRDefault="00000000">
            <w:r>
              <w:t>즐겨찾기 관리</w:t>
            </w:r>
          </w:p>
        </w:tc>
        <w:tc>
          <w:tcPr>
            <w:tcW w:w="3360" w:type="dxa"/>
          </w:tcPr>
          <w:p w14:paraId="75116123" w14:textId="77777777" w:rsidR="000E7978" w:rsidRDefault="00000000">
            <w:r>
              <w:t>번호를 입력해 favorite 값을 True/False로 전환.</w:t>
            </w:r>
          </w:p>
        </w:tc>
        <w:tc>
          <w:tcPr>
            <w:tcW w:w="3360" w:type="dxa"/>
          </w:tcPr>
          <w:p w14:paraId="36C86D9B" w14:textId="77777777" w:rsidR="000E7978" w:rsidRDefault="00000000">
            <w:r>
              <w:t>feat: 즐겨찾기 추가 및 해제 구현</w:t>
            </w:r>
          </w:p>
        </w:tc>
      </w:tr>
      <w:tr w:rsidR="000E7978" w14:paraId="3065566F" w14:textId="77777777">
        <w:tc>
          <w:tcPr>
            <w:tcW w:w="3360" w:type="dxa"/>
          </w:tcPr>
          <w:p w14:paraId="21865645" w14:textId="77777777" w:rsidR="000E7978" w:rsidRDefault="00000000">
            <w:r>
              <w:t>즐겨찾기 목록</w:t>
            </w:r>
          </w:p>
        </w:tc>
        <w:tc>
          <w:tcPr>
            <w:tcW w:w="3360" w:type="dxa"/>
          </w:tcPr>
          <w:p w14:paraId="39A86876" w14:textId="77777777" w:rsidR="000E7978" w:rsidRDefault="00000000">
            <w:r>
              <w:t>favorite가 True인 프롬프트만 출력. 없으면 안내.</w:t>
            </w:r>
          </w:p>
        </w:tc>
        <w:tc>
          <w:tcPr>
            <w:tcW w:w="3360" w:type="dxa"/>
          </w:tcPr>
          <w:p w14:paraId="0CBC5714" w14:textId="77777777" w:rsidR="000E7978" w:rsidRDefault="00000000">
            <w:r>
              <w:t>feat: 즐겨찾기 목록 기능 구현</w:t>
            </w:r>
          </w:p>
        </w:tc>
      </w:tr>
    </w:tbl>
    <w:p w14:paraId="3AB1B4B2" w14:textId="77777777" w:rsidR="000E7978" w:rsidRDefault="00000000">
      <w:pPr>
        <w:pStyle w:val="1"/>
      </w:pPr>
      <w:r>
        <w:t xml:space="preserve">16. </w:t>
      </w:r>
      <w:r>
        <w:t>권장</w:t>
      </w:r>
      <w:r>
        <w:t xml:space="preserve"> </w:t>
      </w:r>
      <w:r>
        <w:t>커밋</w:t>
      </w:r>
      <w:r>
        <w:t xml:space="preserve"> </w:t>
      </w:r>
      <w:r>
        <w:t>계획</w:t>
      </w:r>
      <w:r>
        <w:t xml:space="preserve"> - </w:t>
      </w:r>
      <w:r>
        <w:t>최소</w:t>
      </w:r>
      <w:r>
        <w:t xml:space="preserve"> 12</w:t>
      </w:r>
      <w:r>
        <w:t>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E7978" w14:paraId="73B6C70C" w14:textId="77777777">
        <w:tc>
          <w:tcPr>
            <w:tcW w:w="3360" w:type="dxa"/>
            <w:shd w:val="clear" w:color="auto" w:fill="D9EAF7"/>
          </w:tcPr>
          <w:p w14:paraId="4E6DD85F" w14:textId="77777777" w:rsidR="000E7978" w:rsidRDefault="00000000">
            <w:r>
              <w:t>번호</w:t>
            </w:r>
          </w:p>
        </w:tc>
        <w:tc>
          <w:tcPr>
            <w:tcW w:w="3360" w:type="dxa"/>
            <w:shd w:val="clear" w:color="auto" w:fill="D9EAF7"/>
          </w:tcPr>
          <w:p w14:paraId="671287D4" w14:textId="77777777" w:rsidR="000E7978" w:rsidRDefault="00000000">
            <w:r>
              <w:t>작업</w:t>
            </w:r>
          </w:p>
        </w:tc>
        <w:tc>
          <w:tcPr>
            <w:tcW w:w="3360" w:type="dxa"/>
            <w:shd w:val="clear" w:color="auto" w:fill="D9EAF7"/>
          </w:tcPr>
          <w:p w14:paraId="4CF1CF9E" w14:textId="77777777" w:rsidR="000E7978" w:rsidRDefault="00000000">
            <w:r>
              <w:t>추천 커밋 메시지</w:t>
            </w:r>
          </w:p>
        </w:tc>
      </w:tr>
      <w:tr w:rsidR="000E7978" w14:paraId="17472B7E" w14:textId="77777777">
        <w:tc>
          <w:tcPr>
            <w:tcW w:w="3360" w:type="dxa"/>
          </w:tcPr>
          <w:p w14:paraId="45FF11B8" w14:textId="77777777" w:rsidR="000E7978" w:rsidRDefault="00000000">
            <w:r>
              <w:t>1</w:t>
            </w:r>
          </w:p>
        </w:tc>
        <w:tc>
          <w:tcPr>
            <w:tcW w:w="3360" w:type="dxa"/>
          </w:tcPr>
          <w:p w14:paraId="65578B25" w14:textId="77777777" w:rsidR="000E7978" w:rsidRDefault="00000000">
            <w:r>
              <w:t>프로젝트 초기 구조</w:t>
            </w:r>
          </w:p>
        </w:tc>
        <w:tc>
          <w:tcPr>
            <w:tcW w:w="3360" w:type="dxa"/>
          </w:tcPr>
          <w:p w14:paraId="6A81F955" w14:textId="77777777" w:rsidR="000E7978" w:rsidRDefault="00000000">
            <w:r>
              <w:t>chore: 프로젝트 초기 구조 생성</w:t>
            </w:r>
          </w:p>
        </w:tc>
      </w:tr>
      <w:tr w:rsidR="000E7978" w14:paraId="44709C5F" w14:textId="77777777">
        <w:tc>
          <w:tcPr>
            <w:tcW w:w="3360" w:type="dxa"/>
          </w:tcPr>
          <w:p w14:paraId="205C2CAF" w14:textId="77777777" w:rsidR="000E7978" w:rsidRDefault="00000000">
            <w:r>
              <w:t>2</w:t>
            </w:r>
          </w:p>
        </w:tc>
        <w:tc>
          <w:tcPr>
            <w:tcW w:w="3360" w:type="dxa"/>
          </w:tcPr>
          <w:p w14:paraId="0B2AF9FD" w14:textId="77777777" w:rsidR="000E7978" w:rsidRDefault="00000000">
            <w:r>
              <w:t>기본 프롬프트</w:t>
            </w:r>
          </w:p>
        </w:tc>
        <w:tc>
          <w:tcPr>
            <w:tcW w:w="3360" w:type="dxa"/>
          </w:tcPr>
          <w:p w14:paraId="0AC50C2C" w14:textId="77777777" w:rsidR="000E7978" w:rsidRDefault="00000000">
            <w:r>
              <w:t>feat: 기본 프롬프트 데이터 추가</w:t>
            </w:r>
          </w:p>
        </w:tc>
      </w:tr>
      <w:tr w:rsidR="000E7978" w14:paraId="3870FD6C" w14:textId="77777777">
        <w:tc>
          <w:tcPr>
            <w:tcW w:w="3360" w:type="dxa"/>
          </w:tcPr>
          <w:p w14:paraId="2F2BBEAE" w14:textId="77777777" w:rsidR="000E7978" w:rsidRDefault="00000000">
            <w:r>
              <w:t>3</w:t>
            </w:r>
          </w:p>
        </w:tc>
        <w:tc>
          <w:tcPr>
            <w:tcW w:w="3360" w:type="dxa"/>
          </w:tcPr>
          <w:p w14:paraId="3C3EEEB4" w14:textId="77777777" w:rsidR="000E7978" w:rsidRDefault="00000000">
            <w:r>
              <w:t>메뉴/종료</w:t>
            </w:r>
          </w:p>
        </w:tc>
        <w:tc>
          <w:tcPr>
            <w:tcW w:w="3360" w:type="dxa"/>
          </w:tcPr>
          <w:p w14:paraId="555852E5" w14:textId="77777777" w:rsidR="000E7978" w:rsidRDefault="00000000">
            <w:r>
              <w:t>feat: 메인 메뉴와 종료 기능 구현</w:t>
            </w:r>
          </w:p>
        </w:tc>
      </w:tr>
      <w:tr w:rsidR="000E7978" w14:paraId="7280CB8E" w14:textId="77777777">
        <w:tc>
          <w:tcPr>
            <w:tcW w:w="3360" w:type="dxa"/>
          </w:tcPr>
          <w:p w14:paraId="61B6F718" w14:textId="77777777" w:rsidR="000E7978" w:rsidRDefault="00000000">
            <w:r>
              <w:t>4</w:t>
            </w:r>
          </w:p>
        </w:tc>
        <w:tc>
          <w:tcPr>
            <w:tcW w:w="3360" w:type="dxa"/>
          </w:tcPr>
          <w:p w14:paraId="43322BE9" w14:textId="77777777" w:rsidR="000E7978" w:rsidRDefault="00000000">
            <w:r>
              <w:t>프롬프트 추가</w:t>
            </w:r>
          </w:p>
        </w:tc>
        <w:tc>
          <w:tcPr>
            <w:tcW w:w="3360" w:type="dxa"/>
          </w:tcPr>
          <w:p w14:paraId="76CB5B77" w14:textId="77777777" w:rsidR="000E7978" w:rsidRDefault="00000000">
            <w:r>
              <w:t>feat: 프롬프트 추가 기능 구현</w:t>
            </w:r>
          </w:p>
        </w:tc>
      </w:tr>
      <w:tr w:rsidR="000E7978" w14:paraId="7DD2E20D" w14:textId="77777777">
        <w:tc>
          <w:tcPr>
            <w:tcW w:w="3360" w:type="dxa"/>
          </w:tcPr>
          <w:p w14:paraId="520DF302" w14:textId="77777777" w:rsidR="000E7978" w:rsidRDefault="00000000">
            <w:r>
              <w:t>5</w:t>
            </w:r>
          </w:p>
        </w:tc>
        <w:tc>
          <w:tcPr>
            <w:tcW w:w="3360" w:type="dxa"/>
          </w:tcPr>
          <w:p w14:paraId="7C306745" w14:textId="77777777" w:rsidR="000E7978" w:rsidRDefault="00000000">
            <w:r>
              <w:t>목록(별도 브랜치)</w:t>
            </w:r>
          </w:p>
        </w:tc>
        <w:tc>
          <w:tcPr>
            <w:tcW w:w="3360" w:type="dxa"/>
          </w:tcPr>
          <w:p w14:paraId="67F6B035" w14:textId="77777777" w:rsidR="000E7978" w:rsidRDefault="00000000">
            <w:r>
              <w:t>feat: 프롬프트 목록 조회 기능 구현</w:t>
            </w:r>
          </w:p>
        </w:tc>
      </w:tr>
      <w:tr w:rsidR="000E7978" w14:paraId="24E800F4" w14:textId="77777777">
        <w:tc>
          <w:tcPr>
            <w:tcW w:w="3360" w:type="dxa"/>
          </w:tcPr>
          <w:p w14:paraId="1E371625" w14:textId="77777777" w:rsidR="000E7978" w:rsidRDefault="00000000">
            <w:r>
              <w:t>6</w:t>
            </w:r>
          </w:p>
        </w:tc>
        <w:tc>
          <w:tcPr>
            <w:tcW w:w="3360" w:type="dxa"/>
          </w:tcPr>
          <w:p w14:paraId="42594203" w14:textId="77777777" w:rsidR="000E7978" w:rsidRDefault="00000000">
            <w:r>
              <w:t>카테고리 조회</w:t>
            </w:r>
          </w:p>
        </w:tc>
        <w:tc>
          <w:tcPr>
            <w:tcW w:w="3360" w:type="dxa"/>
          </w:tcPr>
          <w:p w14:paraId="75464C3F" w14:textId="77777777" w:rsidR="000E7978" w:rsidRDefault="00000000">
            <w:r>
              <w:t>feat: 카테고리별 조회 기능 구현</w:t>
            </w:r>
          </w:p>
        </w:tc>
      </w:tr>
      <w:tr w:rsidR="000E7978" w14:paraId="46EF45E7" w14:textId="77777777">
        <w:tc>
          <w:tcPr>
            <w:tcW w:w="3360" w:type="dxa"/>
          </w:tcPr>
          <w:p w14:paraId="7379520D" w14:textId="77777777" w:rsidR="000E7978" w:rsidRDefault="00000000">
            <w:r>
              <w:t>7</w:t>
            </w:r>
          </w:p>
        </w:tc>
        <w:tc>
          <w:tcPr>
            <w:tcW w:w="3360" w:type="dxa"/>
          </w:tcPr>
          <w:p w14:paraId="104DAC85" w14:textId="77777777" w:rsidR="000E7978" w:rsidRDefault="00000000">
            <w:r>
              <w:t>검색</w:t>
            </w:r>
          </w:p>
        </w:tc>
        <w:tc>
          <w:tcPr>
            <w:tcW w:w="3360" w:type="dxa"/>
          </w:tcPr>
          <w:p w14:paraId="0EE01E18" w14:textId="77777777" w:rsidR="000E7978" w:rsidRDefault="00000000">
            <w:r>
              <w:t>feat: 프롬프트 검색 기능 구현</w:t>
            </w:r>
          </w:p>
        </w:tc>
      </w:tr>
      <w:tr w:rsidR="000E7978" w14:paraId="254BA991" w14:textId="77777777">
        <w:tc>
          <w:tcPr>
            <w:tcW w:w="3360" w:type="dxa"/>
          </w:tcPr>
          <w:p w14:paraId="645977D2" w14:textId="77777777" w:rsidR="000E7978" w:rsidRDefault="00000000">
            <w:r>
              <w:t>8</w:t>
            </w:r>
          </w:p>
        </w:tc>
        <w:tc>
          <w:tcPr>
            <w:tcW w:w="3360" w:type="dxa"/>
          </w:tcPr>
          <w:p w14:paraId="5756A960" w14:textId="77777777" w:rsidR="000E7978" w:rsidRDefault="00000000">
            <w:r>
              <w:t>상세보기</w:t>
            </w:r>
          </w:p>
        </w:tc>
        <w:tc>
          <w:tcPr>
            <w:tcW w:w="3360" w:type="dxa"/>
          </w:tcPr>
          <w:p w14:paraId="32ACABE8" w14:textId="77777777" w:rsidR="000E7978" w:rsidRDefault="00000000">
            <w:r>
              <w:t>feat: 프롬프트 상세 보기 구현</w:t>
            </w:r>
          </w:p>
        </w:tc>
      </w:tr>
      <w:tr w:rsidR="000E7978" w14:paraId="65A59AB2" w14:textId="77777777">
        <w:tc>
          <w:tcPr>
            <w:tcW w:w="3360" w:type="dxa"/>
          </w:tcPr>
          <w:p w14:paraId="62B4E1B0" w14:textId="77777777" w:rsidR="000E7978" w:rsidRDefault="00000000">
            <w:r>
              <w:t>9</w:t>
            </w:r>
          </w:p>
        </w:tc>
        <w:tc>
          <w:tcPr>
            <w:tcW w:w="3360" w:type="dxa"/>
          </w:tcPr>
          <w:p w14:paraId="5042F7C0" w14:textId="77777777" w:rsidR="000E7978" w:rsidRDefault="00000000">
            <w:r>
              <w:t>즐겨찾기</w:t>
            </w:r>
          </w:p>
        </w:tc>
        <w:tc>
          <w:tcPr>
            <w:tcW w:w="3360" w:type="dxa"/>
          </w:tcPr>
          <w:p w14:paraId="34276049" w14:textId="77777777" w:rsidR="000E7978" w:rsidRDefault="00000000">
            <w:r>
              <w:t>feat: 즐겨찾기 추가 및 해제 구현</w:t>
            </w:r>
          </w:p>
        </w:tc>
      </w:tr>
      <w:tr w:rsidR="000E7978" w14:paraId="744F93AF" w14:textId="77777777">
        <w:tc>
          <w:tcPr>
            <w:tcW w:w="3360" w:type="dxa"/>
          </w:tcPr>
          <w:p w14:paraId="1D2C9820" w14:textId="77777777" w:rsidR="000E7978" w:rsidRDefault="00000000">
            <w:r>
              <w:t>10</w:t>
            </w:r>
          </w:p>
        </w:tc>
        <w:tc>
          <w:tcPr>
            <w:tcW w:w="3360" w:type="dxa"/>
          </w:tcPr>
          <w:p w14:paraId="52D4C7F5" w14:textId="77777777" w:rsidR="000E7978" w:rsidRDefault="00000000">
            <w:r>
              <w:t>즐겨찾기 목록</w:t>
            </w:r>
          </w:p>
        </w:tc>
        <w:tc>
          <w:tcPr>
            <w:tcW w:w="3360" w:type="dxa"/>
          </w:tcPr>
          <w:p w14:paraId="4807F505" w14:textId="77777777" w:rsidR="000E7978" w:rsidRDefault="00000000">
            <w:r>
              <w:t>feat: 즐겨찾기 목록 기능 구현</w:t>
            </w:r>
          </w:p>
        </w:tc>
      </w:tr>
      <w:tr w:rsidR="000E7978" w14:paraId="0B63566F" w14:textId="77777777">
        <w:tc>
          <w:tcPr>
            <w:tcW w:w="3360" w:type="dxa"/>
          </w:tcPr>
          <w:p w14:paraId="2BE19CBB" w14:textId="77777777" w:rsidR="000E7978" w:rsidRDefault="00000000">
            <w:r>
              <w:t>11</w:t>
            </w:r>
          </w:p>
        </w:tc>
        <w:tc>
          <w:tcPr>
            <w:tcW w:w="3360" w:type="dxa"/>
          </w:tcPr>
          <w:p w14:paraId="09468B07" w14:textId="77777777" w:rsidR="000E7978" w:rsidRDefault="00000000">
            <w:r>
              <w:t>입력 검증</w:t>
            </w:r>
          </w:p>
        </w:tc>
        <w:tc>
          <w:tcPr>
            <w:tcW w:w="3360" w:type="dxa"/>
          </w:tcPr>
          <w:p w14:paraId="72503DE4" w14:textId="77777777" w:rsidR="000E7978" w:rsidRDefault="00000000">
            <w:r>
              <w:t>fix: 잘못된 사용자 입력 처리 개선</w:t>
            </w:r>
          </w:p>
        </w:tc>
      </w:tr>
      <w:tr w:rsidR="000E7978" w14:paraId="7FA81CFA" w14:textId="77777777">
        <w:tc>
          <w:tcPr>
            <w:tcW w:w="3360" w:type="dxa"/>
          </w:tcPr>
          <w:p w14:paraId="7CF78483" w14:textId="77777777" w:rsidR="000E7978" w:rsidRDefault="00000000">
            <w:r>
              <w:t>12</w:t>
            </w:r>
          </w:p>
        </w:tc>
        <w:tc>
          <w:tcPr>
            <w:tcW w:w="3360" w:type="dxa"/>
          </w:tcPr>
          <w:p w14:paraId="3EA38B87" w14:textId="77777777" w:rsidR="000E7978" w:rsidRDefault="00000000">
            <w:r>
              <w:t>README</w:t>
            </w:r>
          </w:p>
        </w:tc>
        <w:tc>
          <w:tcPr>
            <w:tcW w:w="3360" w:type="dxa"/>
          </w:tcPr>
          <w:p w14:paraId="232C904A" w14:textId="77777777" w:rsidR="000E7978" w:rsidRDefault="00000000">
            <w:r>
              <w:t>docs: README 사용 방법 및 기능 설명 추가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368BA55B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6F6CA891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최소 10개가 요구되므로 12개 정도로 구성하면 안전합니다. 의미 없는 빈 커밋을 억지로 늘리는 것보다 실제 기능 단위로 나누는 것이 좋습니다.</w:t>
            </w:r>
          </w:p>
        </w:tc>
      </w:tr>
    </w:tbl>
    <w:p w14:paraId="26537671" w14:textId="77777777" w:rsidR="000E7978" w:rsidRDefault="000E7978"/>
    <w:p w14:paraId="6AF3937B" w14:textId="77777777" w:rsidR="000E7978" w:rsidRDefault="00000000">
      <w:pPr>
        <w:pStyle w:val="1"/>
      </w:pPr>
      <w:r>
        <w:lastRenderedPageBreak/>
        <w:t>17. clone</w:t>
      </w:r>
      <w:r>
        <w:t>과</w:t>
      </w:r>
      <w:r>
        <w:t xml:space="preserve"> pull </w:t>
      </w:r>
      <w:r>
        <w:t>명령도</w:t>
      </w:r>
      <w:r>
        <w:t xml:space="preserve"> </w:t>
      </w:r>
      <w:r>
        <w:t>반드시</w:t>
      </w:r>
      <w:r>
        <w:t xml:space="preserve"> </w:t>
      </w:r>
      <w:r>
        <w:t>수행</w:t>
      </w:r>
    </w:p>
    <w:p w14:paraId="1D6DCBFF" w14:textId="77777777" w:rsidR="000E7978" w:rsidRDefault="00000000">
      <w:r>
        <w:t>과제는 init, add, commit, push, pull, checkout, clone, merge를 각각 1회 이상 사용하도록 요구합니다. clone과 pull을 놓치지 마세요.</w:t>
      </w:r>
    </w:p>
    <w:p w14:paraId="1837C849" w14:textId="77777777" w:rsidR="000E7978" w:rsidRDefault="00000000">
      <w:pPr>
        <w:pStyle w:val="CodeBlock"/>
        <w:rPr>
          <w:rFonts w:hint="eastAsia"/>
        </w:rPr>
      </w:pPr>
      <w:r>
        <w:t>git clone &lt;</w:t>
      </w:r>
      <w:r>
        <w:t>공개</w:t>
      </w:r>
      <w:r>
        <w:t xml:space="preserve"> </w:t>
      </w:r>
      <w:r>
        <w:t>샘플</w:t>
      </w:r>
      <w:r>
        <w:t xml:space="preserve"> </w:t>
      </w:r>
      <w:r>
        <w:t>저장소</w:t>
      </w:r>
      <w:r>
        <w:t xml:space="preserve"> </w:t>
      </w:r>
      <w:r>
        <w:t>주소</w:t>
      </w:r>
      <w:r>
        <w:t>&gt;</w:t>
      </w:r>
      <w:r>
        <w:br/>
        <w:t>cd &lt;</w:t>
      </w:r>
      <w:r>
        <w:t>샘플폴더</w:t>
      </w:r>
      <w:r>
        <w:t>&gt;</w:t>
      </w:r>
      <w:r>
        <w:br/>
        <w:t>git log --oneline</w:t>
      </w:r>
    </w:p>
    <w:p w14:paraId="2F0B5969" w14:textId="77777777" w:rsidR="000E7978" w:rsidRDefault="00000000">
      <w:r>
        <w:t>샘플 저장소는 구조와 로그를 확인한 뒤 삭제해도 됩니다. 본 프로젝트에서는 다음 명령도 수행합니다.</w:t>
      </w:r>
    </w:p>
    <w:p w14:paraId="6171D028" w14:textId="77777777" w:rsidR="000E7978" w:rsidRDefault="00000000">
      <w:pPr>
        <w:pStyle w:val="CodeBlock"/>
        <w:rPr>
          <w:rFonts w:hint="eastAsia"/>
        </w:rPr>
      </w:pPr>
      <w:r>
        <w:t>git pull origin main</w:t>
      </w:r>
    </w:p>
    <w:p w14:paraId="664B8584" w14:textId="77777777" w:rsidR="000E7978" w:rsidRDefault="00000000">
      <w:pPr>
        <w:pStyle w:val="1"/>
      </w:pPr>
      <w:r>
        <w:t xml:space="preserve">18. README.md </w:t>
      </w:r>
      <w:r>
        <w:t>최종</w:t>
      </w:r>
      <w:r>
        <w:t xml:space="preserve"> </w:t>
      </w:r>
      <w:r>
        <w:t>작성</w:t>
      </w:r>
    </w:p>
    <w:p w14:paraId="7A4E03DF" w14:textId="77777777" w:rsidR="000E7978" w:rsidRDefault="00000000">
      <w:r>
        <w:t>README에는 프로그램 이름, 소개, 실행 방법, 기능 목록, 카테고리 설명이 최소한 포함되어야 합니다.</w:t>
      </w:r>
    </w:p>
    <w:p w14:paraId="1DF789EF" w14:textId="77777777" w:rsidR="000E7978" w:rsidRDefault="00000000">
      <w:pPr>
        <w:pStyle w:val="CodeBlock"/>
        <w:rPr>
          <w:rFonts w:hint="eastAsia"/>
        </w:rPr>
      </w:pPr>
      <w:r>
        <w:t xml:space="preserve"># </w:t>
      </w:r>
      <w:r>
        <w:t>나만의</w:t>
      </w:r>
      <w:r>
        <w:t xml:space="preserve"> </w:t>
      </w:r>
      <w:r>
        <w:t>프롬프트</w:t>
      </w:r>
      <w:r>
        <w:t xml:space="preserve"> </w:t>
      </w:r>
      <w:r>
        <w:t>관리</w:t>
      </w:r>
      <w:r>
        <w:t xml:space="preserve"> </w:t>
      </w:r>
      <w:r>
        <w:t>프로그램</w:t>
      </w:r>
      <w:r>
        <w:br/>
      </w:r>
      <w:r>
        <w:br/>
        <w:t xml:space="preserve">## </w:t>
      </w:r>
      <w:r>
        <w:t>프로젝트</w:t>
      </w:r>
      <w:r>
        <w:t xml:space="preserve"> </w:t>
      </w:r>
      <w:r>
        <w:t>소개</w:t>
      </w:r>
      <w:r>
        <w:br/>
        <w:t xml:space="preserve">Python </w:t>
      </w:r>
      <w:r>
        <w:t>기초</w:t>
      </w:r>
      <w:r>
        <w:t xml:space="preserve"> </w:t>
      </w:r>
      <w:r>
        <w:t>문법과</w:t>
      </w:r>
      <w:r>
        <w:t xml:space="preserve"> Git/GitHub </w:t>
      </w:r>
      <w:r>
        <w:t>사용법을</w:t>
      </w:r>
      <w:r>
        <w:t xml:space="preserve"> </w:t>
      </w:r>
      <w:r>
        <w:t>학습하기</w:t>
      </w:r>
      <w:r>
        <w:t xml:space="preserve"> </w:t>
      </w:r>
      <w:r>
        <w:t>위해</w:t>
      </w:r>
      <w:r>
        <w:t xml:space="preserve"> </w:t>
      </w:r>
      <w:r>
        <w:t>제작한</w:t>
      </w:r>
      <w:r>
        <w:br/>
      </w:r>
      <w:r>
        <w:t>콘솔</w:t>
      </w:r>
      <w:r>
        <w:t xml:space="preserve"> </w:t>
      </w:r>
      <w:r>
        <w:t>기반</w:t>
      </w:r>
      <w:r>
        <w:t xml:space="preserve"> </w:t>
      </w:r>
      <w:r>
        <w:t>프롬프트</w:t>
      </w:r>
      <w:r>
        <w:t xml:space="preserve"> </w:t>
      </w:r>
      <w:r>
        <w:t>관리</w:t>
      </w:r>
      <w:r>
        <w:t xml:space="preserve"> </w:t>
      </w:r>
      <w:r>
        <w:t>프로그램입니다</w:t>
      </w:r>
      <w:r>
        <w:t>.</w:t>
      </w:r>
      <w:r>
        <w:br/>
      </w:r>
      <w:r>
        <w:br/>
        <w:t xml:space="preserve">## </w:t>
      </w:r>
      <w:r>
        <w:t>주요</w:t>
      </w:r>
      <w:r>
        <w:t xml:space="preserve"> </w:t>
      </w:r>
      <w:r>
        <w:t>기능</w:t>
      </w:r>
      <w:r>
        <w:br/>
        <w:t xml:space="preserve">- </w:t>
      </w:r>
      <w:r>
        <w:t>프롬프트</w:t>
      </w:r>
      <w:r>
        <w:t xml:space="preserve"> </w:t>
      </w:r>
      <w:r>
        <w:t>추가</w:t>
      </w:r>
      <w:r>
        <w:br/>
        <w:t xml:space="preserve">- </w:t>
      </w:r>
      <w:r>
        <w:t>전체</w:t>
      </w:r>
      <w:r>
        <w:t xml:space="preserve"> </w:t>
      </w:r>
      <w:r>
        <w:t>목록</w:t>
      </w:r>
      <w:r>
        <w:t xml:space="preserve"> </w:t>
      </w:r>
      <w:r>
        <w:t>조회</w:t>
      </w:r>
      <w:r>
        <w:br/>
        <w:t xml:space="preserve">- </w:t>
      </w:r>
      <w:r>
        <w:t>카테고리별</w:t>
      </w:r>
      <w:r>
        <w:t xml:space="preserve"> </w:t>
      </w:r>
      <w:r>
        <w:t>조회</w:t>
      </w:r>
      <w:r>
        <w:br/>
        <w:t xml:space="preserve">- </w:t>
      </w:r>
      <w:r>
        <w:t>키워드</w:t>
      </w:r>
      <w:r>
        <w:t xml:space="preserve"> </w:t>
      </w:r>
      <w:r>
        <w:t>검색</w:t>
      </w:r>
      <w:r>
        <w:br/>
        <w:t xml:space="preserve">- </w:t>
      </w:r>
      <w:r>
        <w:t>상세</w:t>
      </w:r>
      <w:r>
        <w:t xml:space="preserve"> </w:t>
      </w:r>
      <w:r>
        <w:t>보기</w:t>
      </w:r>
      <w:r>
        <w:br/>
        <w:t xml:space="preserve">- </w:t>
      </w:r>
      <w:r>
        <w:t>즐겨찾기</w:t>
      </w:r>
      <w:r>
        <w:t xml:space="preserve"> </w:t>
      </w:r>
      <w:r>
        <w:t>추가</w:t>
      </w:r>
      <w:r>
        <w:t>/</w:t>
      </w:r>
      <w:r>
        <w:t>해제</w:t>
      </w:r>
      <w:r>
        <w:br/>
        <w:t xml:space="preserve">- </w:t>
      </w:r>
      <w:r>
        <w:t>즐겨찾기</w:t>
      </w:r>
      <w:r>
        <w:t xml:space="preserve"> </w:t>
      </w:r>
      <w:r>
        <w:t>목록</w:t>
      </w:r>
      <w:r>
        <w:br/>
      </w:r>
      <w:r>
        <w:br/>
        <w:t xml:space="preserve">## </w:t>
      </w:r>
      <w:r>
        <w:t>카테고리</w:t>
      </w:r>
      <w:r>
        <w:br/>
        <w:t xml:space="preserve">- </w:t>
      </w:r>
      <w:r>
        <w:t>텍스트</w:t>
      </w:r>
      <w:r>
        <w:t xml:space="preserve"> </w:t>
      </w:r>
      <w:r>
        <w:t>생성</w:t>
      </w:r>
      <w:r>
        <w:br/>
        <w:t xml:space="preserve">- </w:t>
      </w:r>
      <w:r>
        <w:t>이미지</w:t>
      </w:r>
      <w:r>
        <w:t xml:space="preserve"> </w:t>
      </w:r>
      <w:r>
        <w:t>생성</w:t>
      </w:r>
      <w:r>
        <w:br/>
        <w:t xml:space="preserve">- </w:t>
      </w:r>
      <w:r>
        <w:t>영상</w:t>
      </w:r>
      <w:r>
        <w:t xml:space="preserve"> </w:t>
      </w:r>
      <w:r>
        <w:t>생성</w:t>
      </w:r>
      <w:r>
        <w:br/>
        <w:t xml:space="preserve">- </w:t>
      </w:r>
      <w:r>
        <w:t>페르소나</w:t>
      </w:r>
      <w:r>
        <w:br/>
        <w:t xml:space="preserve">- </w:t>
      </w:r>
      <w:r>
        <w:t>자동화</w:t>
      </w:r>
      <w:r>
        <w:br/>
        <w:t xml:space="preserve">- </w:t>
      </w:r>
      <w:r>
        <w:t>기타</w:t>
      </w:r>
      <w:r>
        <w:br/>
      </w:r>
      <w:r>
        <w:br/>
        <w:t xml:space="preserve">## </w:t>
      </w:r>
      <w:r>
        <w:t>실행</w:t>
      </w:r>
      <w:r>
        <w:t xml:space="preserve"> </w:t>
      </w:r>
      <w:r>
        <w:t>환경</w:t>
      </w:r>
      <w:r>
        <w:br/>
        <w:t xml:space="preserve">Python 3.10 </w:t>
      </w:r>
      <w:r>
        <w:t>이상</w:t>
      </w:r>
      <w:r>
        <w:br/>
      </w:r>
      <w:r>
        <w:lastRenderedPageBreak/>
        <w:br/>
        <w:t xml:space="preserve">## </w:t>
      </w:r>
      <w:r>
        <w:t>실행</w:t>
      </w:r>
      <w:r>
        <w:t xml:space="preserve"> </w:t>
      </w:r>
      <w:r>
        <w:t>방법</w:t>
      </w:r>
      <w:r>
        <w:br/>
        <w:t>python prompt_manager.py</w:t>
      </w:r>
      <w:r>
        <w:br/>
      </w:r>
      <w:r>
        <w:br/>
        <w:t xml:space="preserve">## </w:t>
      </w:r>
      <w:r>
        <w:t>데이터</w:t>
      </w:r>
      <w:r>
        <w:t xml:space="preserve"> </w:t>
      </w:r>
      <w:r>
        <w:t>저장</w:t>
      </w:r>
      <w:r>
        <w:br/>
      </w:r>
      <w:r>
        <w:t>프로그램</w:t>
      </w:r>
      <w:r>
        <w:t xml:space="preserve"> </w:t>
      </w:r>
      <w:r>
        <w:t>실행</w:t>
      </w:r>
      <w:r>
        <w:t xml:space="preserve"> </w:t>
      </w:r>
      <w:r>
        <w:t>중에는</w:t>
      </w:r>
      <w:r>
        <w:t xml:space="preserve"> </w:t>
      </w:r>
      <w:r>
        <w:t>추가</w:t>
      </w:r>
      <w:r>
        <w:t xml:space="preserve"> </w:t>
      </w:r>
      <w:r>
        <w:t>데이터와</w:t>
      </w:r>
      <w:r>
        <w:t xml:space="preserve"> </w:t>
      </w:r>
      <w:r>
        <w:t>즐겨찾기</w:t>
      </w:r>
      <w:r>
        <w:t xml:space="preserve"> </w:t>
      </w:r>
      <w:r>
        <w:t>상태가</w:t>
      </w:r>
      <w:r>
        <w:t xml:space="preserve"> </w:t>
      </w:r>
      <w:r>
        <w:t>유지됩니다</w:t>
      </w:r>
      <w:r>
        <w:t>.</w:t>
      </w:r>
      <w:r>
        <w:br/>
      </w:r>
      <w:r>
        <w:t>프로그램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실행</w:t>
      </w:r>
      <w:r>
        <w:t xml:space="preserve"> </w:t>
      </w:r>
      <w:r>
        <w:t>중</w:t>
      </w:r>
      <w:r>
        <w:t xml:space="preserve"> </w:t>
      </w:r>
      <w:r>
        <w:t>추가된</w:t>
      </w:r>
      <w:r>
        <w:t xml:space="preserve"> </w:t>
      </w:r>
      <w:r>
        <w:t>데이터는</w:t>
      </w:r>
      <w:r>
        <w:t xml:space="preserve"> </w:t>
      </w:r>
      <w:r>
        <w:t>초기화됩니다</w:t>
      </w:r>
      <w:r>
        <w:t>.</w:t>
      </w:r>
    </w:p>
    <w:p w14:paraId="3C735C7B" w14:textId="77777777" w:rsidR="000E7978" w:rsidRDefault="00000000">
      <w:pPr>
        <w:pStyle w:val="CodeBlock"/>
        <w:rPr>
          <w:rFonts w:hint="eastAsia"/>
        </w:rPr>
      </w:pPr>
      <w:r>
        <w:t>git add README.md</w:t>
      </w:r>
      <w:r>
        <w:br/>
        <w:t xml:space="preserve">git commit -m "docs: README </w:t>
      </w:r>
      <w:r>
        <w:t>사용</w:t>
      </w:r>
      <w:r>
        <w:t xml:space="preserve"> </w:t>
      </w:r>
      <w:r>
        <w:t>방법</w:t>
      </w:r>
      <w:r>
        <w:t xml:space="preserve"> </w:t>
      </w:r>
      <w:r>
        <w:t>및</w:t>
      </w:r>
      <w:r>
        <w:t xml:space="preserve"> </w:t>
      </w:r>
      <w:r>
        <w:t>기능</w:t>
      </w:r>
      <w:r>
        <w:t xml:space="preserve"> </w:t>
      </w:r>
      <w:r>
        <w:t>설명</w:t>
      </w:r>
      <w:r>
        <w:t xml:space="preserve"> </w:t>
      </w:r>
      <w:r>
        <w:t>추가</w:t>
      </w:r>
      <w:r>
        <w:t>"</w:t>
      </w:r>
      <w:r>
        <w:br/>
        <w:t>git push origin main</w:t>
      </w:r>
    </w:p>
    <w:p w14:paraId="30AFBF8A" w14:textId="77777777" w:rsidR="000E7978" w:rsidRDefault="00000000">
      <w:pPr>
        <w:pStyle w:val="1"/>
      </w:pPr>
      <w:r>
        <w:t xml:space="preserve">19. </w:t>
      </w:r>
      <w:r>
        <w:t>최종</w:t>
      </w:r>
      <w:r>
        <w:t xml:space="preserve"> </w:t>
      </w:r>
      <w:r>
        <w:t>프로그램</w:t>
      </w:r>
      <w:r>
        <w:t xml:space="preserve"> </w:t>
      </w:r>
      <w:r>
        <w:t>테스트</w:t>
      </w:r>
      <w:r>
        <w:t xml:space="preserve"> </w:t>
      </w:r>
      <w:r>
        <w:t>체크리스트</w:t>
      </w:r>
    </w:p>
    <w:p w14:paraId="6153D757" w14:textId="77777777" w:rsidR="000E7978" w:rsidRDefault="00000000">
      <w:r>
        <w:rPr>
          <w:b/>
        </w:rPr>
        <w:t xml:space="preserve">□ </w:t>
      </w:r>
      <w:r>
        <w:t>프로그램 실행 시 메뉴가 정상 출력된다.</w:t>
      </w:r>
    </w:p>
    <w:p w14:paraId="68790603" w14:textId="77777777" w:rsidR="000E7978" w:rsidRDefault="00000000">
      <w:r>
        <w:rPr>
          <w:b/>
        </w:rPr>
        <w:t xml:space="preserve">□ </w:t>
      </w:r>
      <w:r>
        <w:t>잘못된 메뉴 번호 입력 시 오류 안내 후 메뉴로 돌아온다.</w:t>
      </w:r>
    </w:p>
    <w:p w14:paraId="05E88007" w14:textId="77777777" w:rsidR="000E7978" w:rsidRDefault="00000000">
      <w:r>
        <w:rPr>
          <w:b/>
        </w:rPr>
        <w:t xml:space="preserve">□ </w:t>
      </w:r>
      <w:r>
        <w:t>프롬프트 추가 시 제목·내용·카테고리를 입력할 수 있다.</w:t>
      </w:r>
    </w:p>
    <w:p w14:paraId="43844557" w14:textId="77777777" w:rsidR="000E7978" w:rsidRDefault="00000000">
      <w:r>
        <w:rPr>
          <w:b/>
        </w:rPr>
        <w:t xml:space="preserve">□ </w:t>
      </w:r>
      <w:r>
        <w:t>빈 입력값은 다시 입력하도록 처리된다.</w:t>
      </w:r>
    </w:p>
    <w:p w14:paraId="4464E84E" w14:textId="77777777" w:rsidR="000E7978" w:rsidRDefault="00000000">
      <w:r>
        <w:rPr>
          <w:b/>
        </w:rPr>
        <w:t xml:space="preserve">□ </w:t>
      </w:r>
      <w:r>
        <w:t>전체 프롬프트 목록과 총 개수가 출력된다.</w:t>
      </w:r>
    </w:p>
    <w:p w14:paraId="6E30E009" w14:textId="77777777" w:rsidR="000E7978" w:rsidRDefault="00000000">
      <w:r>
        <w:rPr>
          <w:b/>
        </w:rPr>
        <w:t xml:space="preserve">□ </w:t>
      </w:r>
      <w:r>
        <w:t>카테고리별 조회가 정상 작동한다.</w:t>
      </w:r>
    </w:p>
    <w:p w14:paraId="640FA218" w14:textId="77777777" w:rsidR="000E7978" w:rsidRDefault="00000000">
      <w:r>
        <w:rPr>
          <w:b/>
        </w:rPr>
        <w:t xml:space="preserve">□ </w:t>
      </w:r>
      <w:r>
        <w:t>제목 또는 내용으로 키워드 검색이 된다.</w:t>
      </w:r>
    </w:p>
    <w:p w14:paraId="46CA510E" w14:textId="77777777" w:rsidR="000E7978" w:rsidRDefault="00000000">
      <w:r>
        <w:rPr>
          <w:b/>
        </w:rPr>
        <w:t xml:space="preserve">□ </w:t>
      </w:r>
      <w:r>
        <w:t>상세 보기에서 전체 내용이 출력된다.</w:t>
      </w:r>
    </w:p>
    <w:p w14:paraId="5A9453DC" w14:textId="77777777" w:rsidR="000E7978" w:rsidRDefault="00000000">
      <w:r>
        <w:rPr>
          <w:b/>
        </w:rPr>
        <w:t xml:space="preserve">□ </w:t>
      </w:r>
      <w:r>
        <w:t>잘못된 프롬프트 번호를 처리한다.</w:t>
      </w:r>
    </w:p>
    <w:p w14:paraId="07620D98" w14:textId="77777777" w:rsidR="000E7978" w:rsidRDefault="00000000">
      <w:r>
        <w:rPr>
          <w:b/>
        </w:rPr>
        <w:t xml:space="preserve">□ </w:t>
      </w:r>
      <w:r>
        <w:t>즐겨찾기 추가와 해제가 된다.</w:t>
      </w:r>
    </w:p>
    <w:p w14:paraId="57B03E8F" w14:textId="77777777" w:rsidR="000E7978" w:rsidRDefault="00000000">
      <w:r>
        <w:rPr>
          <w:b/>
        </w:rPr>
        <w:t xml:space="preserve">□ </w:t>
      </w:r>
      <w:r>
        <w:t>즐겨찾기된 항목만 따로 볼 수 있다.</w:t>
      </w:r>
    </w:p>
    <w:p w14:paraId="1F5CD296" w14:textId="77777777" w:rsidR="000E7978" w:rsidRDefault="00000000">
      <w:r>
        <w:rPr>
          <w:b/>
        </w:rPr>
        <w:t xml:space="preserve">□ </w:t>
      </w:r>
      <w:r>
        <w:t>프로그램 실행 중 추가 데이터와 즐겨찾기 상태가 유지된다.</w:t>
      </w:r>
    </w:p>
    <w:p w14:paraId="470787C7" w14:textId="77777777" w:rsidR="000E7978" w:rsidRDefault="00000000">
      <w:r>
        <w:rPr>
          <w:b/>
        </w:rPr>
        <w:t xml:space="preserve">□ </w:t>
      </w:r>
      <w:r>
        <w:t>프로그램 종료 후 다시 실행하면 실행 중 추가 데이터가 초기화되어도 정상이다.</w:t>
      </w:r>
    </w:p>
    <w:p w14:paraId="06F0BB7B" w14:textId="77777777" w:rsidR="000E7978" w:rsidRDefault="00000000">
      <w:r>
        <w:rPr>
          <w:b/>
        </w:rPr>
        <w:t xml:space="preserve">□ </w:t>
      </w:r>
      <w:r>
        <w:t>0을 선택하면 프로그램이 정상 종료된다.</w:t>
      </w:r>
    </w:p>
    <w:p w14:paraId="5C551D85" w14:textId="77777777" w:rsidR="000E7978" w:rsidRDefault="00000000">
      <w:pPr>
        <w:pStyle w:val="1"/>
      </w:pPr>
      <w:r>
        <w:lastRenderedPageBreak/>
        <w:t xml:space="preserve">20. </w:t>
      </w:r>
      <w:r>
        <w:t>제출용</w:t>
      </w:r>
      <w:r>
        <w:t xml:space="preserve"> </w:t>
      </w:r>
      <w:r>
        <w:t>스크린샷</w:t>
      </w:r>
      <w:r>
        <w:t xml:space="preserve"> </w:t>
      </w:r>
      <w:r>
        <w:t>목록</w:t>
      </w:r>
    </w:p>
    <w:p w14:paraId="485A6E3A" w14:textId="77777777" w:rsidR="000E7978" w:rsidRDefault="00000000">
      <w:r>
        <w:rPr>
          <w:b/>
        </w:rPr>
        <w:t xml:space="preserve">□ </w:t>
      </w:r>
      <w:r>
        <w:t>개발환경: VSCode + Python 버전 + Git 버전</w:t>
      </w:r>
    </w:p>
    <w:p w14:paraId="50438B06" w14:textId="77777777" w:rsidR="000E7978" w:rsidRDefault="00000000">
      <w:r>
        <w:rPr>
          <w:b/>
        </w:rPr>
        <w:t xml:space="preserve">□ </w:t>
      </w:r>
      <w:r>
        <w:t>Git 설정: user.name, user.email, init.defaultBranch main</w:t>
      </w:r>
    </w:p>
    <w:p w14:paraId="4A394ADB" w14:textId="77777777" w:rsidR="000E7978" w:rsidRDefault="00000000">
      <w:r>
        <w:rPr>
          <w:b/>
        </w:rPr>
        <w:t xml:space="preserve">□ </w:t>
      </w:r>
      <w:r>
        <w:t>Hello 실행 화면</w:t>
      </w:r>
    </w:p>
    <w:p w14:paraId="12F9A00F" w14:textId="77777777" w:rsidR="000E7978" w:rsidRDefault="00000000">
      <w:r>
        <w:rPr>
          <w:b/>
        </w:rPr>
        <w:t xml:space="preserve">□ </w:t>
      </w:r>
      <w:r>
        <w:t>프로그램 메인 메뉴</w:t>
      </w:r>
    </w:p>
    <w:p w14:paraId="0D7E1387" w14:textId="77777777" w:rsidR="000E7978" w:rsidRDefault="00000000">
      <w:r>
        <w:rPr>
          <w:b/>
        </w:rPr>
        <w:t xml:space="preserve">□ </w:t>
      </w:r>
      <w:r>
        <w:t>프롬프트 추가 성공 화면</w:t>
      </w:r>
    </w:p>
    <w:p w14:paraId="38BFDEBC" w14:textId="77777777" w:rsidR="000E7978" w:rsidRDefault="00000000">
      <w:r>
        <w:rPr>
          <w:b/>
        </w:rPr>
        <w:t xml:space="preserve">□ </w:t>
      </w:r>
      <w:r>
        <w:t>전체 목록 화면</w:t>
      </w:r>
    </w:p>
    <w:p w14:paraId="33D0B115" w14:textId="77777777" w:rsidR="000E7978" w:rsidRDefault="00000000">
      <w:r>
        <w:rPr>
          <w:b/>
        </w:rPr>
        <w:t xml:space="preserve">□ </w:t>
      </w:r>
      <w:r>
        <w:t>카테고리별 조회 화면</w:t>
      </w:r>
    </w:p>
    <w:p w14:paraId="682643D9" w14:textId="77777777" w:rsidR="000E7978" w:rsidRDefault="00000000">
      <w:r>
        <w:rPr>
          <w:b/>
        </w:rPr>
        <w:t xml:space="preserve">□ </w:t>
      </w:r>
      <w:r>
        <w:t>검색 결과 화면</w:t>
      </w:r>
    </w:p>
    <w:p w14:paraId="1F05D824" w14:textId="77777777" w:rsidR="000E7978" w:rsidRDefault="00000000">
      <w:r>
        <w:rPr>
          <w:b/>
        </w:rPr>
        <w:t xml:space="preserve">□ </w:t>
      </w:r>
      <w:r>
        <w:t>상세 보기 화면</w:t>
      </w:r>
    </w:p>
    <w:p w14:paraId="3E419DAB" w14:textId="77777777" w:rsidR="000E7978" w:rsidRDefault="00000000">
      <w:r>
        <w:rPr>
          <w:b/>
        </w:rPr>
        <w:t xml:space="preserve">□ </w:t>
      </w:r>
      <w:r>
        <w:t>즐겨찾기 추가/해제 및 즐겨찾기 목록</w:t>
      </w:r>
    </w:p>
    <w:p w14:paraId="764A729F" w14:textId="77777777" w:rsidR="000E7978" w:rsidRDefault="00000000">
      <w:r>
        <w:rPr>
          <w:b/>
        </w:rPr>
        <w:t xml:space="preserve">□ </w:t>
      </w:r>
      <w:r>
        <w:t>git log --oneline --graph --all 결과</w:t>
      </w:r>
    </w:p>
    <w:p w14:paraId="211C453C" w14:textId="77777777" w:rsidR="000E7978" w:rsidRDefault="00000000">
      <w:r>
        <w:rPr>
          <w:b/>
        </w:rPr>
        <w:t xml:space="preserve">□ </w:t>
      </w:r>
      <w:r>
        <w:t>GitHub 저장소 메인 화면(코드와 README 확인)</w:t>
      </w:r>
    </w:p>
    <w:p w14:paraId="5498D1DB" w14:textId="77777777" w:rsidR="000E7978" w:rsidRDefault="00000000">
      <w:pPr>
        <w:pStyle w:val="1"/>
      </w:pPr>
      <w:r>
        <w:t xml:space="preserve">21. Git </w:t>
      </w:r>
      <w:r>
        <w:t>로그</w:t>
      </w:r>
      <w:r>
        <w:t xml:space="preserve"> </w:t>
      </w:r>
      <w:r>
        <w:t>최종</w:t>
      </w:r>
      <w:r>
        <w:t xml:space="preserve"> </w:t>
      </w:r>
      <w:r>
        <w:t>증거</w:t>
      </w:r>
      <w:r>
        <w:t xml:space="preserve"> </w:t>
      </w:r>
      <w:r>
        <w:t>만들기</w:t>
      </w:r>
    </w:p>
    <w:p w14:paraId="05B7AE35" w14:textId="77777777" w:rsidR="000E7978" w:rsidRDefault="00000000">
      <w:r>
        <w:t>모든 기능을 완료한 후 아래 명령을 실행합니다.</w:t>
      </w:r>
    </w:p>
    <w:p w14:paraId="72A2CD17" w14:textId="77777777" w:rsidR="000E7978" w:rsidRDefault="00000000">
      <w:pPr>
        <w:pStyle w:val="CodeBlock"/>
        <w:rPr>
          <w:rFonts w:hint="eastAsia"/>
        </w:rPr>
      </w:pPr>
      <w:r>
        <w:t>git log --oneline --graph --all</w:t>
      </w:r>
    </w:p>
    <w:p w14:paraId="6AA2E124" w14:textId="77777777" w:rsidR="000E7978" w:rsidRDefault="00000000">
      <w:r>
        <w:t>커밋이 10개 이상 보이고 feature/prompt-list 브랜치가 main으로 병합된 흐름이 보이도록 캡처합니다.</w:t>
      </w:r>
    </w:p>
    <w:p w14:paraId="05A4109A" w14:textId="77777777" w:rsidR="000E7978" w:rsidRDefault="00000000">
      <w:r>
        <w:rPr>
          <w:b/>
        </w:rPr>
        <w:t xml:space="preserve">□ </w:t>
      </w:r>
      <w:r>
        <w:t>브랜치 분기와 병합이 그래프로 보이는지 확인</w:t>
      </w:r>
    </w:p>
    <w:p w14:paraId="021D945A" w14:textId="77777777" w:rsidR="000E7978" w:rsidRDefault="00000000">
      <w:r>
        <w:rPr>
          <w:b/>
        </w:rPr>
        <w:t xml:space="preserve">□ </w:t>
      </w:r>
      <w:r>
        <w:t>의미 있는 커밋이 10개 이상인지 확인</w:t>
      </w:r>
    </w:p>
    <w:p w14:paraId="43D10135" w14:textId="77777777" w:rsidR="000E7978" w:rsidRDefault="00000000">
      <w:pPr>
        <w:pStyle w:val="1"/>
      </w:pPr>
      <w:r>
        <w:t xml:space="preserve">22. </w:t>
      </w:r>
      <w:r>
        <w:t>최종</w:t>
      </w:r>
      <w:r>
        <w:t xml:space="preserve"> </w:t>
      </w:r>
      <w:r>
        <w:t>제출물</w:t>
      </w:r>
    </w:p>
    <w:p w14:paraId="44283728" w14:textId="77777777" w:rsidR="000E7978" w:rsidRDefault="00000000">
      <w:r>
        <w:rPr>
          <w:b/>
        </w:rPr>
        <w:t xml:space="preserve">□ </w:t>
      </w:r>
      <w:r>
        <w:t>GitHub 저장소 URL</w:t>
      </w:r>
    </w:p>
    <w:p w14:paraId="55D8CF66" w14:textId="77777777" w:rsidR="000E7978" w:rsidRDefault="00000000">
      <w:r>
        <w:rPr>
          <w:b/>
        </w:rPr>
        <w:t xml:space="preserve">□ </w:t>
      </w:r>
      <w:r>
        <w:t>개발환경 설정 스크린샷</w:t>
      </w:r>
    </w:p>
    <w:p w14:paraId="79995C09" w14:textId="77777777" w:rsidR="000E7978" w:rsidRDefault="00000000">
      <w:r>
        <w:rPr>
          <w:b/>
        </w:rPr>
        <w:lastRenderedPageBreak/>
        <w:t xml:space="preserve">□ </w:t>
      </w:r>
      <w:r>
        <w:t>프로그램 실행 결과 스크린샷</w:t>
      </w:r>
    </w:p>
    <w:p w14:paraId="0B6CB943" w14:textId="77777777" w:rsidR="000E7978" w:rsidRDefault="00000000">
      <w:r>
        <w:rPr>
          <w:b/>
        </w:rPr>
        <w:t xml:space="preserve">□ </w:t>
      </w:r>
      <w:r>
        <w:t>git log --oneline --graph 결과 스크린샷</w:t>
      </w:r>
    </w:p>
    <w:p w14:paraId="650BF9B5" w14:textId="77777777" w:rsidR="000E7978" w:rsidRDefault="00000000">
      <w:pPr>
        <w:pStyle w:val="1"/>
      </w:pPr>
      <w:r>
        <w:t>23. AI/Codex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때의</w:t>
      </w:r>
      <w:r>
        <w:t xml:space="preserve"> </w:t>
      </w:r>
      <w:r>
        <w:t>안전한</w:t>
      </w:r>
      <w:r>
        <w:t xml:space="preserve"> </w:t>
      </w:r>
      <w:r>
        <w:t>진행</w:t>
      </w:r>
      <w:r>
        <w:t xml:space="preserve"> </w:t>
      </w:r>
      <w:r>
        <w:t>방식</w:t>
      </w:r>
    </w:p>
    <w:p w14:paraId="177781B4" w14:textId="77777777" w:rsidR="000E7978" w:rsidRDefault="00000000">
      <w:r>
        <w:t>AI에게 전체 프로그램을 한 번에 완성하도록 맡기면 Git 학습 과정과 기능별 커밋 기록을 만들기 어려워집니다. 아래 방식이 과제 목적과 제출 증거를 모두 충족하기 쉽습니다.</w:t>
      </w:r>
    </w:p>
    <w:p w14:paraId="5EB78DE9" w14:textId="77777777" w:rsidR="000E7978" w:rsidRDefault="00000000">
      <w:pPr>
        <w:pStyle w:val="CodeBlock"/>
        <w:rPr>
          <w:rFonts w:hint="eastAsia"/>
        </w:rPr>
      </w:pPr>
      <w:r>
        <w:t>1</w:t>
      </w:r>
      <w:r>
        <w:t>단계</w:t>
      </w:r>
      <w:r>
        <w:t xml:space="preserve"> </w:t>
      </w:r>
      <w:r>
        <w:t>기능</w:t>
      </w:r>
      <w:r>
        <w:t xml:space="preserve"> </w:t>
      </w:r>
      <w:r>
        <w:t>요청</w:t>
      </w:r>
      <w:r>
        <w:br/>
        <w:t xml:space="preserve">→ </w:t>
      </w:r>
      <w:r>
        <w:t>코드</w:t>
      </w:r>
      <w:r>
        <w:t xml:space="preserve"> </w:t>
      </w:r>
      <w:r>
        <w:t>반영</w:t>
      </w:r>
      <w:r>
        <w:br/>
        <w:t xml:space="preserve">→ </w:t>
      </w:r>
      <w:r>
        <w:t>직접</w:t>
      </w:r>
      <w:r>
        <w:t xml:space="preserve"> </w:t>
      </w:r>
      <w:r>
        <w:t>실행</w:t>
      </w:r>
      <w:r>
        <w:br/>
        <w:t xml:space="preserve">→ </w:t>
      </w:r>
      <w:r>
        <w:t>정상</w:t>
      </w:r>
      <w:r>
        <w:t xml:space="preserve"> </w:t>
      </w:r>
      <w:r>
        <w:t>동작</w:t>
      </w:r>
      <w:r>
        <w:t xml:space="preserve"> </w:t>
      </w:r>
      <w:r>
        <w:t>확인</w:t>
      </w:r>
      <w:r>
        <w:br/>
        <w:t>→ git add / commit</w:t>
      </w:r>
      <w:r>
        <w:br/>
        <w:t xml:space="preserve">→ </w:t>
      </w:r>
      <w:r>
        <w:t>다음</w:t>
      </w:r>
      <w:r>
        <w:t xml:space="preserve"> </w:t>
      </w:r>
      <w:r>
        <w:t>기능</w:t>
      </w:r>
      <w:r>
        <w:t xml:space="preserve"> </w:t>
      </w:r>
      <w:r>
        <w:t>요청</w:t>
      </w:r>
    </w:p>
    <w:p w14:paraId="42CC1456" w14:textId="77777777" w:rsidR="000E7978" w:rsidRDefault="00000000">
      <w:r>
        <w:t>예: '지금은 show_menu()와 종료 기능만 구현해줘. 다른 기능은 만들지 마.'처럼 범위를 제한합니다.</w:t>
      </w:r>
    </w:p>
    <w:p w14:paraId="2A350847" w14:textId="77777777" w:rsidR="000E7978" w:rsidRDefault="00000000">
      <w:pPr>
        <w:pStyle w:val="1"/>
      </w:pPr>
      <w:r>
        <w:t xml:space="preserve">24. </w:t>
      </w:r>
      <w:r>
        <w:t>추천</w:t>
      </w:r>
      <w:r>
        <w:t xml:space="preserve"> </w:t>
      </w:r>
      <w:r>
        <w:t>실제</w:t>
      </w:r>
      <w:r>
        <w:t xml:space="preserve"> </w:t>
      </w:r>
      <w:r>
        <w:t>진행</w:t>
      </w:r>
      <w:r>
        <w:t xml:space="preserve"> </w:t>
      </w:r>
      <w:r>
        <w:t>순서</w:t>
      </w:r>
      <w:r>
        <w:t xml:space="preserve"> - </w:t>
      </w:r>
      <w:r>
        <w:t>그대로</w:t>
      </w:r>
      <w:r>
        <w:t xml:space="preserve"> </w:t>
      </w:r>
      <w:r>
        <w:t>따라하기</w:t>
      </w:r>
    </w:p>
    <w:p w14:paraId="4F8B47E3" w14:textId="77777777" w:rsidR="000E7978" w:rsidRDefault="00000000">
      <w:r>
        <w:t>1. VSCode 실행</w:t>
      </w:r>
    </w:p>
    <w:p w14:paraId="2D519CDE" w14:textId="77777777" w:rsidR="000E7978" w:rsidRDefault="00000000">
      <w:r>
        <w:t>2. python --version / git --version 확인 및 캡처</w:t>
      </w:r>
    </w:p>
    <w:p w14:paraId="2EFBBC7A" w14:textId="77777777" w:rsidR="000E7978" w:rsidRDefault="00000000">
      <w:r>
        <w:t>3. hello.py 생성·실행 및 캡처</w:t>
      </w:r>
    </w:p>
    <w:p w14:paraId="0A7A6745" w14:textId="77777777" w:rsidR="000E7978" w:rsidRDefault="00000000">
      <w:r>
        <w:t>4. Git 사용자 설정 확인</w:t>
      </w:r>
    </w:p>
    <w:p w14:paraId="14D87878" w14:textId="77777777" w:rsidR="000E7978" w:rsidRDefault="00000000">
      <w:r>
        <w:t>5. GitHub 빈 저장소 생성</w:t>
      </w:r>
    </w:p>
    <w:p w14:paraId="4F924220" w14:textId="77777777" w:rsidR="000E7978" w:rsidRDefault="00000000">
      <w:r>
        <w:t>6. 로컬 프로젝트 폴더에서 git init</w:t>
      </w:r>
    </w:p>
    <w:p w14:paraId="38FF97BF" w14:textId="77777777" w:rsidR="000E7978" w:rsidRDefault="00000000">
      <w:r>
        <w:t>7. README.md / .gitignore 생성</w:t>
      </w:r>
    </w:p>
    <w:p w14:paraId="406D5739" w14:textId="77777777" w:rsidR="000E7978" w:rsidRDefault="00000000">
      <w:r>
        <w:t>8. 첫 커밋 및 GitHub push</w:t>
      </w:r>
    </w:p>
    <w:p w14:paraId="3DB80192" w14:textId="77777777" w:rsidR="000E7978" w:rsidRDefault="00000000">
      <w:r>
        <w:t>9. prompt_manager.py 생성</w:t>
      </w:r>
    </w:p>
    <w:p w14:paraId="57210C0A" w14:textId="77777777" w:rsidR="000E7978" w:rsidRDefault="00000000">
      <w:r>
        <w:t>10. 기본 프롬프트 3개 등록 → 커밋</w:t>
      </w:r>
    </w:p>
    <w:p w14:paraId="29D7B8D8" w14:textId="77777777" w:rsidR="000E7978" w:rsidRDefault="00000000">
      <w:r>
        <w:t>11. 메뉴/종료 구현 → 테스트 → 커밋</w:t>
      </w:r>
    </w:p>
    <w:p w14:paraId="53DB0ECF" w14:textId="77777777" w:rsidR="000E7978" w:rsidRDefault="00000000">
      <w:r>
        <w:t>12. 프롬프트 추가 구현 → 테스트·캡처 → 커밋</w:t>
      </w:r>
    </w:p>
    <w:p w14:paraId="15D3FAF6" w14:textId="77777777" w:rsidR="000E7978" w:rsidRDefault="00000000">
      <w:r>
        <w:lastRenderedPageBreak/>
        <w:t>13. feature/prompt-list 브랜치 생성</w:t>
      </w:r>
    </w:p>
    <w:p w14:paraId="004F6818" w14:textId="77777777" w:rsidR="000E7978" w:rsidRDefault="00000000">
      <w:r>
        <w:t>14. 목록 기능 구현 → 테스트 → 커밋</w:t>
      </w:r>
    </w:p>
    <w:p w14:paraId="01590118" w14:textId="77777777" w:rsidR="000E7978" w:rsidRDefault="00000000">
      <w:r>
        <w:t>15. main checkout → merge → push</w:t>
      </w:r>
    </w:p>
    <w:p w14:paraId="4E8B94D1" w14:textId="77777777" w:rsidR="000E7978" w:rsidRDefault="00000000">
      <w:r>
        <w:t>16. 카테고리 조회 → 커밋</w:t>
      </w:r>
    </w:p>
    <w:p w14:paraId="5BD8E662" w14:textId="77777777" w:rsidR="000E7978" w:rsidRDefault="00000000">
      <w:r>
        <w:t>17. 검색 → 커밋</w:t>
      </w:r>
    </w:p>
    <w:p w14:paraId="2B0B3590" w14:textId="77777777" w:rsidR="000E7978" w:rsidRDefault="00000000">
      <w:r>
        <w:t>18. 상세보기 → 커밋</w:t>
      </w:r>
    </w:p>
    <w:p w14:paraId="6812A7BB" w14:textId="77777777" w:rsidR="000E7978" w:rsidRDefault="00000000">
      <w:r>
        <w:t>19. 즐겨찾기 관리 → 커밋</w:t>
      </w:r>
    </w:p>
    <w:p w14:paraId="2EB9A9A5" w14:textId="77777777" w:rsidR="000E7978" w:rsidRDefault="00000000">
      <w:r>
        <w:t>20. 즐겨찾기 목록 → 커밋</w:t>
      </w:r>
    </w:p>
    <w:p w14:paraId="23ADEA52" w14:textId="77777777" w:rsidR="000E7978" w:rsidRDefault="00000000">
      <w:r>
        <w:t>21. 입력 오류 처리 점검 → 커밋</w:t>
      </w:r>
    </w:p>
    <w:p w14:paraId="62031B49" w14:textId="77777777" w:rsidR="000E7978" w:rsidRDefault="00000000">
      <w:r>
        <w:t>22. README 최종 작성 → 커밋</w:t>
      </w:r>
    </w:p>
    <w:p w14:paraId="2C3AB502" w14:textId="77777777" w:rsidR="000E7978" w:rsidRDefault="00000000">
      <w:r>
        <w:t>23. 공개 저장소 clone 및 로그 확인</w:t>
      </w:r>
    </w:p>
    <w:p w14:paraId="633EE05F" w14:textId="77777777" w:rsidR="000E7978" w:rsidRDefault="00000000">
      <w:r>
        <w:t>24. 본 프로젝트 git pull 수행</w:t>
      </w:r>
    </w:p>
    <w:p w14:paraId="7E3283C2" w14:textId="77777777" w:rsidR="000E7978" w:rsidRDefault="00000000">
      <w:r>
        <w:t>25. 전체 기능 최종 테스트 및 필요한 화면 캡처</w:t>
      </w:r>
    </w:p>
    <w:p w14:paraId="72F5B537" w14:textId="77777777" w:rsidR="000E7978" w:rsidRDefault="00000000">
      <w:r>
        <w:t>26. git log --oneline --graph --all 캡처</w:t>
      </w:r>
    </w:p>
    <w:p w14:paraId="5735F60A" w14:textId="77777777" w:rsidR="000E7978" w:rsidRDefault="00000000">
      <w:r>
        <w:t>27. git push origin main</w:t>
      </w:r>
    </w:p>
    <w:p w14:paraId="4C2CCF99" w14:textId="77777777" w:rsidR="000E7978" w:rsidRDefault="00000000">
      <w:r>
        <w:t>28. GitHub URL과 캡처 파일을 제출</w:t>
      </w:r>
    </w:p>
    <w:p w14:paraId="6E2504FC" w14:textId="77777777" w:rsidR="000E7978" w:rsidRDefault="00000000">
      <w:pPr>
        <w:pStyle w:val="1"/>
      </w:pPr>
      <w:r>
        <w:t xml:space="preserve">25. </w:t>
      </w:r>
      <w:r>
        <w:t>마지막</w:t>
      </w:r>
      <w:r>
        <w:t xml:space="preserve"> </w:t>
      </w:r>
      <w:r>
        <w:t>점검표</w:t>
      </w:r>
    </w:p>
    <w:p w14:paraId="1D3D20AC" w14:textId="77777777" w:rsidR="000E7978" w:rsidRDefault="00000000">
      <w:r>
        <w:rPr>
          <w:b/>
        </w:rPr>
        <w:t xml:space="preserve">□ </w:t>
      </w:r>
      <w:r>
        <w:t>Python 3.10 이상인가?</w:t>
      </w:r>
    </w:p>
    <w:p w14:paraId="4D1B3A54" w14:textId="77777777" w:rsidR="000E7978" w:rsidRDefault="00000000">
      <w:r>
        <w:rPr>
          <w:b/>
        </w:rPr>
        <w:t xml:space="preserve">□ </w:t>
      </w:r>
      <w:r>
        <w:t>외부 라이브러리 없이 필수 기능을 구현했는가?</w:t>
      </w:r>
    </w:p>
    <w:p w14:paraId="28998C2C" w14:textId="77777777" w:rsidR="000E7978" w:rsidRDefault="00000000">
      <w:r>
        <w:rPr>
          <w:b/>
        </w:rPr>
        <w:t xml:space="preserve">□ </w:t>
      </w:r>
      <w:r>
        <w:t>기능별 함수로 분리했는가?</w:t>
      </w:r>
    </w:p>
    <w:p w14:paraId="25A33DCA" w14:textId="77777777" w:rsidR="000E7978" w:rsidRDefault="00000000">
      <w:r>
        <w:rPr>
          <w:b/>
        </w:rPr>
        <w:t xml:space="preserve">□ </w:t>
      </w:r>
      <w:r>
        <w:t>기본 프롬프트가 최소 3개인가?</w:t>
      </w:r>
    </w:p>
    <w:p w14:paraId="02864501" w14:textId="77777777" w:rsidR="000E7978" w:rsidRDefault="00000000">
      <w:r>
        <w:rPr>
          <w:b/>
        </w:rPr>
        <w:t xml:space="preserve">□ </w:t>
      </w:r>
      <w:r>
        <w:t>필수 7개 메뉴 기능이 모두 작동하는가?</w:t>
      </w:r>
    </w:p>
    <w:p w14:paraId="7411E9F0" w14:textId="77777777" w:rsidR="000E7978" w:rsidRDefault="00000000">
      <w:r>
        <w:rPr>
          <w:b/>
        </w:rPr>
        <w:lastRenderedPageBreak/>
        <w:t xml:space="preserve">□ </w:t>
      </w:r>
      <w:r>
        <w:t>의미 있는 커밋이 최소 10개인가?</w:t>
      </w:r>
    </w:p>
    <w:p w14:paraId="6E488D54" w14:textId="77777777" w:rsidR="000E7978" w:rsidRDefault="00000000">
      <w:r>
        <w:rPr>
          <w:b/>
        </w:rPr>
        <w:t xml:space="preserve">□ </w:t>
      </w:r>
      <w:r>
        <w:t>feature/prompt-list 같은 추가 브랜치를 만들었는가?</w:t>
      </w:r>
    </w:p>
    <w:p w14:paraId="7062CB12" w14:textId="77777777" w:rsidR="000E7978" w:rsidRDefault="00000000">
      <w:r>
        <w:rPr>
          <w:b/>
        </w:rPr>
        <w:t xml:space="preserve">□ </w:t>
      </w:r>
      <w:r>
        <w:t>checkout과 merge 기록이 남아 있는가?</w:t>
      </w:r>
    </w:p>
    <w:p w14:paraId="19155F9D" w14:textId="77777777" w:rsidR="000E7978" w:rsidRDefault="00000000">
      <w:r>
        <w:rPr>
          <w:b/>
        </w:rPr>
        <w:t xml:space="preserve">□ </w:t>
      </w:r>
      <w:r>
        <w:t>init/add/commit/push/pull/checkout/clone/merge를 모두 사용했는가?</w:t>
      </w:r>
    </w:p>
    <w:p w14:paraId="6401B711" w14:textId="77777777" w:rsidR="000E7978" w:rsidRDefault="00000000">
      <w:r>
        <w:rPr>
          <w:b/>
        </w:rPr>
        <w:t xml:space="preserve">□ </w:t>
      </w:r>
      <w:r>
        <w:t>README에 설명·실행법·기능·카테고리가 있는가?</w:t>
      </w:r>
    </w:p>
    <w:p w14:paraId="30D8E763" w14:textId="77777777" w:rsidR="000E7978" w:rsidRDefault="00000000">
      <w:r>
        <w:rPr>
          <w:b/>
        </w:rPr>
        <w:t xml:space="preserve">□ </w:t>
      </w:r>
      <w:r>
        <w:t>필수 스크린샷을 모두 확보했는가?</w:t>
      </w:r>
    </w:p>
    <w:p w14:paraId="0C317D23" w14:textId="77777777" w:rsidR="000E7978" w:rsidRDefault="00000000">
      <w:r>
        <w:rPr>
          <w:b/>
        </w:rPr>
        <w:t xml:space="preserve">□ </w:t>
      </w:r>
      <w:r>
        <w:t>최종 코드가 GitHub main 브랜치에 push되어 있는가?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E7978" w14:paraId="78D761E9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619A55B8" w14:textId="77777777" w:rsidR="000E7978" w:rsidRDefault="00000000">
            <w:r>
              <w:rPr>
                <w:b/>
                <w:color w:val="1F4E79"/>
              </w:rPr>
              <w:t xml:space="preserve">핵심 포인트  </w:t>
            </w:r>
            <w:r>
              <w:t>가장 먼저 할 일: VSCode에서 Terminal → New Terminal을 열고 python --version, git --version을 실행합니다. 이 화면부터 캡처해 두고 다음 단계로 넘어가면 됩니다.</w:t>
            </w:r>
          </w:p>
        </w:tc>
      </w:tr>
    </w:tbl>
    <w:p w14:paraId="79D42153" w14:textId="77777777" w:rsidR="000E7978" w:rsidRDefault="000E7978"/>
    <w:sectPr w:rsidR="000E797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CB5D2" w14:textId="77777777" w:rsidR="008A54F1" w:rsidRDefault="008A54F1">
      <w:pPr>
        <w:spacing w:after="0" w:line="240" w:lineRule="auto"/>
      </w:pPr>
      <w:r>
        <w:separator/>
      </w:r>
    </w:p>
  </w:endnote>
  <w:endnote w:type="continuationSeparator" w:id="0">
    <w:p w14:paraId="00F5C4B3" w14:textId="77777777" w:rsidR="008A54F1" w:rsidRDefault="008A5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C441B" w14:textId="77777777" w:rsidR="000E7978" w:rsidRDefault="00000000">
    <w:pPr>
      <w:pStyle w:val="a6"/>
      <w:jc w:val="center"/>
    </w:pPr>
    <w:r>
      <w:t>Python &amp; Git 기초 미션과제 수행 가이드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9400F" w14:textId="77777777" w:rsidR="008A54F1" w:rsidRDefault="008A54F1">
      <w:pPr>
        <w:spacing w:after="0" w:line="240" w:lineRule="auto"/>
      </w:pPr>
      <w:r>
        <w:separator/>
      </w:r>
    </w:p>
  </w:footnote>
  <w:footnote w:type="continuationSeparator" w:id="0">
    <w:p w14:paraId="52770BD6" w14:textId="77777777" w:rsidR="008A54F1" w:rsidRDefault="008A5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084701">
    <w:abstractNumId w:val="8"/>
  </w:num>
  <w:num w:numId="2" w16cid:durableId="916209982">
    <w:abstractNumId w:val="6"/>
  </w:num>
  <w:num w:numId="3" w16cid:durableId="1256129122">
    <w:abstractNumId w:val="5"/>
  </w:num>
  <w:num w:numId="4" w16cid:durableId="561864511">
    <w:abstractNumId w:val="4"/>
  </w:num>
  <w:num w:numId="5" w16cid:durableId="889610515">
    <w:abstractNumId w:val="7"/>
  </w:num>
  <w:num w:numId="6" w16cid:durableId="1851604256">
    <w:abstractNumId w:val="3"/>
  </w:num>
  <w:num w:numId="7" w16cid:durableId="490828007">
    <w:abstractNumId w:val="2"/>
  </w:num>
  <w:num w:numId="8" w16cid:durableId="1156842754">
    <w:abstractNumId w:val="1"/>
  </w:num>
  <w:num w:numId="9" w16cid:durableId="67280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978"/>
    <w:rsid w:val="0015074B"/>
    <w:rsid w:val="0029639D"/>
    <w:rsid w:val="00326F90"/>
    <w:rsid w:val="008A54F1"/>
    <w:rsid w:val="009C48C5"/>
    <w:rsid w:val="00AA1D8D"/>
    <w:rsid w:val="00B47730"/>
    <w:rsid w:val="00CA35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1F315"/>
  <w14:defaultImageDpi w14:val="300"/>
  <w15:docId w15:val="{6C8076C3-2D3E-4A21-BC57-E33AE53B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hayeon kang</cp:lastModifiedBy>
  <cp:revision>2</cp:revision>
  <dcterms:created xsi:type="dcterms:W3CDTF">2026-08-08T12:43:00Z</dcterms:created>
  <dcterms:modified xsi:type="dcterms:W3CDTF">2026-08-08T12:43:00Z</dcterms:modified>
  <cp:category/>
</cp:coreProperties>
</file>