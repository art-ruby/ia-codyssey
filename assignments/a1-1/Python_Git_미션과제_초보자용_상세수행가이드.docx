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80" w:after="240" w:line="293" w:lineRule="auto"/>
      </w:pPr>
      <w:r>
        <w:rPr>
          <w:rFonts w:ascii="Malgun Gothic" w:hAnsi="Malgun Gothic" w:eastAsia="Malgun Gothic"/>
          <w:b/>
          <w:color w:val="1F4E78"/>
          <w:sz w:val="24"/>
        </w:rPr>
        <w:t>PYTHON &amp; GIT 기초</w:t>
      </w:r>
    </w:p>
    <w:p>
      <w:pPr>
        <w:spacing w:after="200"/>
      </w:pPr>
      <w:r>
        <w:rPr>
          <w:rFonts w:ascii="Malgun Gothic" w:hAnsi="Malgun Gothic" w:eastAsia="Malgun Gothic"/>
          <w:b/>
          <w:color w:val="1F4E78"/>
          <w:sz w:val="54"/>
        </w:rPr>
        <w:t>Git과 함께하는 Python 첫 발자국</w:t>
      </w:r>
    </w:p>
    <w:p>
      <w:pPr>
        <w:keepNext w:val="0"/>
        <w:spacing w:before="0" w:after="560" w:line="293" w:lineRule="auto"/>
      </w:pPr>
      <w:r>
        <w:rPr>
          <w:rFonts w:ascii="Malgun Gothic" w:hAnsi="Malgun Gothic" w:eastAsia="Malgun Gothic"/>
          <w:b/>
          <w:color w:val="5B9BD5"/>
          <w:sz w:val="30"/>
        </w:rPr>
        <w:t>초보자용 클릭·입력·확인 중심 상세 수행가이드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이 문서의 사용법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위에서부터 순서대로 한 칸씩 체크하세요. 각 단계의 ‘정상 결과’가 확인되기 전에는 다음 단계로 넘어가지 않습니다. 오류가 나면 같은 단계의 ‘오류 해결’을 먼저 실행합니다.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240" w:after="120" w:line="293" w:lineRule="auto"/>
      </w:pPr>
      <w:r>
        <w:rPr>
          <w:rFonts w:ascii="Malgun Gothic" w:hAnsi="Malgun Gothic" w:eastAsia="Malgun Gothic"/>
          <w:b/>
          <w:color w:val="1F4E78"/>
          <w:sz w:val="24"/>
        </w:rPr>
        <w:t>현재 진행 상태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1단계: VS Code와 Python 설치 확인 — 완료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2단계: hello.py 실행 후 터미널에 Hello 출력 — 완료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다음 시작점: 3단계 Git 설치·사용자 설정 확인</w:t>
      </w:r>
    </w:p>
    <w:p>
      <w:pPr>
        <w:keepNext w:val="0"/>
        <w:spacing w:before="240" w:after="120" w:line="293" w:lineRule="auto"/>
      </w:pPr>
      <w:r>
        <w:rPr>
          <w:rFonts w:ascii="Malgun Gothic" w:hAnsi="Malgun Gothic" w:eastAsia="Malgun Gothic"/>
          <w:b/>
          <w:color w:val="1F4E78"/>
          <w:sz w:val="24"/>
        </w:rPr>
        <w:t>최종 목표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콘솔 기반 프롬프트 관리 프로그램 완성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기본 프롬프트 3개 이상과 필수 7개 기능 구현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기능별 의미 있는 커밋 10개 이상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별도 브랜치에서 목록 기능 개발 후 main에 병합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GitHub 저장소, README, 실행 화면, Git 로그 제출</w:t>
      </w:r>
    </w:p>
    <w:p>
      <w:r>
        <w:br w:type="page"/>
      </w:r>
    </w:p>
    <w:p>
      <w:pPr>
        <w:keepNext w:val="0"/>
        <w:spacing w:before="0" w:after="200" w:line="293" w:lineRule="auto"/>
      </w:pPr>
      <w:r>
        <w:rPr>
          <w:rFonts w:ascii="Malgun Gothic" w:hAnsi="Malgun Gothic" w:eastAsia="Malgun Gothic"/>
          <w:b/>
          <w:color w:val="1F4E78"/>
          <w:sz w:val="38"/>
        </w:rPr>
        <w:t>전체 진행 지도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52"/>
        <w:gridCol w:w="6768"/>
        <w:gridCol w:w="1296"/>
      </w:tblGrid>
      <w:tr>
        <w:tc>
          <w:tcPr>
            <w:tcW w:type="dxa" w:w="1152"/>
            <w:shd w:fill="1F4E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6768"/>
            <w:shd w:fill="1F4E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할 일</w:t>
            </w:r>
          </w:p>
        </w:tc>
        <w:tc>
          <w:tcPr>
            <w:tcW w:type="dxa" w:w="1296"/>
            <w:shd w:fill="1F4E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1–2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개발환경과 Hello 실행</w:t>
            </w:r>
          </w:p>
        </w:tc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완료</w:t>
            </w:r>
          </w:p>
        </w:tc>
      </w:tr>
      <w:tr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shd w:fill="FFF2CC"/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3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shd w:fill="FFF2CC"/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Git 확인 및 사용자 설정</w:t>
            </w:r>
          </w:p>
        </w:tc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shd w:fill="FFF2CC"/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다음 작업</w:t>
            </w:r>
          </w:p>
        </w:tc>
      </w:tr>
      <w:tr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4–6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GitHub 저장소 생성·로컬 연결</w:t>
            </w:r>
          </w:p>
        </w:tc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대기</w:t>
            </w:r>
          </w:p>
        </w:tc>
      </w:tr>
      <w:tr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7–12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프로그램을 기능별로 구현·테스트·커밋</w:t>
            </w:r>
          </w:p>
        </w:tc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대기</w:t>
            </w:r>
          </w:p>
        </w:tc>
      </w:tr>
      <w:tr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13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별도 브랜치 생성·목록 기능·병합</w:t>
            </w:r>
          </w:p>
        </w:tc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대기</w:t>
            </w:r>
          </w:p>
        </w:tc>
      </w:tr>
      <w:tr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14–18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나머지 기능·README·clone/pull</w:t>
            </w:r>
          </w:p>
        </w:tc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대기</w:t>
            </w:r>
          </w:p>
        </w:tc>
      </w:tr>
      <w:tr>
        <w:tc>
          <w:tcPr>
            <w:tcW w:type="dxa" w:w="115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9"/>
              </w:rPr>
              <w:t>19–20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최종 테스트·캡처·제출</w:t>
            </w:r>
          </w:p>
        </w:tc>
        <w:tc>
          <w:tcPr>
            <w:tcW w:type="dxa" w:w="12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9"/>
              </w:rPr>
              <w:t>대기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FF2C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중요 원칙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기능 하나 구현 → 직접 실행 → 정상 결과 확인 → git add → git commit 순서로 진행합니다. 코드를 한 번에 완성하면 과제가 요구하는 개발 과정과 커밋 기록을 증명하기 어렵습니다.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1단계  VS Code·Python·Git 설치 확인</w:t>
      </w:r>
      <w:r>
        <w:rPr>
          <w:rFonts w:ascii="Malgun Gothic" w:hAnsi="Malgun Gothic" w:eastAsia="Malgun Gothic"/>
          <w:b/>
          <w:color w:val="548235"/>
          <w:sz w:val="20"/>
        </w:rPr>
        <w:t xml:space="preserve">  [Python/Hello 완료, Git은 다시 확인]</w:t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1-1. VS Code에서 프로젝트 폴더 열기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VS Code를 실행합니다.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상단 메뉴에서 파일(File) → 폴더 열기(Open Folder)를 클릭합니다.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이미 만든 python-prompt-manager 폴더를 한 번 클릭하고 ‘폴더 선택’을 누릅니다.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왼쪽 탐색기에 PYTHON-PROMPT-MANAGER와 hello.py가 보이는지 확인합니다.</w:t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1-2. 새 터미널 열기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상단 메뉴에서 터미널(Terminal) → 새 터미널(New Terminal)을 클릭합니다.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화면 아래쪽에 PS C:\...\python-prompt-manager&gt;처럼 표시되는지 확인합니다.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경로 끝이 python-prompt-manager가 아니면 터미널 오른쪽 위 휴지통 아이콘으로 닫고, 폴더를 다시 연 뒤 새 터미널을 만듭니다.</w:t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1-3. 버전 확인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터미널에 아래 명령을 한 줄씩 입력하고, 각 줄마다 Enter를 누릅니다.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python --version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--version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정상 결과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Python 3.10 이상과 git version 숫자가 각각 출력됩니다. 예: Python 3.11.9 / git version 2.49.0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오류 해결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python을 찾을 수 없음: py --version을 실행합니다. py는 되면 이후 python 대신 py를 사용해도 됩니다.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Microsoft Store가 열림: Windows 설정 → 앱 → 고급 앱 설정 → 앱 실행 별칭에서 python.exe와 python3.exe를 끈 뒤 다시 확인합니다.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git을 찾을 수 없음: https://git-scm.com/download/win 에서 Git for Windows를 설치한 뒤 VS Code를 완전히 종료하고 다시 엽니다.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01] VS Code, python --version, git --version이 한 화면에 보이도록 저장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2단계  Hello Python 실행</w:t>
      </w:r>
      <w:r>
        <w:rPr>
          <w:rFonts w:ascii="Malgun Gothic" w:hAnsi="Malgun Gothic" w:eastAsia="Malgun Gothic"/>
          <w:b/>
          <w:color w:val="548235"/>
          <w:sz w:val="20"/>
        </w:rPr>
        <w:t xml:space="preserve">  [완료]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왼쪽 탐색기에서 hello.py를 클릭합니다.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편집 화면에 print("Hello") 한 줄만 있는지 확인합니다.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Ctrl+S를 눌러 저장합니다.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아래 터미널에 python hello.py를 입력하고 Enter를 누릅니다.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바로 아래에 Hello가 출력되는지 확인합니다.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print("Hello")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# 터미널 명령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python hello.py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정상 결과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사용자 화면에서 이미 Hello 출력이 확인됐습니다. 이 단계는 다시 할 필요가 없습니다.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02] hello.py 코드와 터미널의 Hello 출력 — 이미 확보한 화면 사용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2단계 완료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3단계  Git 사용자 설정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FF2C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지금 여기서 시작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현재 사용자는 이 단계부터 진행하면 됩니다. VS Code 아래쪽 터미널을 열어 둔 상태에서 시작하세요.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3-1. 기존 설정 확인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터미널에 아래 세 줄을 한 줄씩 입력하고 Enter를 누릅니다.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config --global user.name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config --global user.email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config --global init.defaultBranch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3-2. 빈칸이 나오거나 정보가 다를 때 설정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아래의 홍길동과 이메일을 본인의 GitHub 이름·이메일로 바꿔 입력합니다. 따옴표는 그대로 둡니다.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config --global user.name "홍길동"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config --global user.email "내이메일@example.com"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config --global init.defaultBranch main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설정 후 전체 확인: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config --global --list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정상 결과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user.name=..., user.email=..., init.defaultbranch=main이 화면에 보입니다.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03] 이름·이메일·init.defaultBranch=main이 함께 보이도록 저장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3단계 완료 후 4단계로 이동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4단계  GitHub 빈 저장소 만들기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웹브라우저에서 https://github.com 을 엽니다.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GitHub 계정으로 로그인합니다.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화면 오른쪽 위 + 아이콘을 클릭하고 New repository를 클릭합니다.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Owner는 본인 계정이 선택된 상태로 둡니다.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Repository name에 python-prompt-manager를 입력합니다.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Description은 선택 사항이며 ‘Python console prompt manager’라고 입력해도 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Public을 선택합니다.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Add a README file, Add .gitignore, Choose a license는 모두 선택하지 않습니다.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아래쪽 Create repository 버튼을 클릭합니다.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CE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반드시 빈 저장소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README를 GitHub에서 미리 만들지 않습니다. 로컬에서 첫 커밋을 만든 뒤 push해야 충돌 없이 과제 흐름을 남길 수 있습니다.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Quick setup 화면과 저장소 주소가 보임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저장소 주소 오른쪽 복사 아이콘을 클릭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주소 예: https://github.com/내아이디/python-prompt-manager.git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5단계  로컬 Git 시작·기본 파일 만들기</w:t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5-1. 현재 폴더 확인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VS Code 터미널 경로 끝이 python-prompt-manager인지 확인한 뒤 실행합니다.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init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status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정상 결과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Initialized empty Git repository...와 On branch main이 보입니다. master가 보이면 git branch -M main을 실행합니다.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5-2. README.md 만들기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왼쪽 탐색기의 PYTHON-PROMPT-MANAGER 이름 오른쪽에 마우스를 올립니다.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종이+ 모양 ‘새 파일’ 아이콘을 클릭합니다.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README.md를 정확히 입력하고 Enter를 누릅니다.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아래 내용을 입력하고 Ctrl+S로 저장합니다.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# 나만의 프롬프트 관리 프로그램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Python과 Git 학습을 위한 콘솔 기반 프롬프트 관리 프로그램입니다.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5-3. .gitignore 만들기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같은 방법으로 새 파일을 만들고 이름을 .gitignore로 입력합니다. 맨 앞의 점을 빼면 안 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아래 내용을 입력하고 Ctrl+S로 저장합니다.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__pycache__/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*.pyc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.vscode/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5-4. 첫 커밋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add 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status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commit -m "chore: 프로젝트 초기 구조 생성"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정상 결과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files changed와 create mode README.md 등이 출력됩니다. nothing to commit이 나오면 저장(Ctrl+S) 여부와 git status를 확인합니다.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README.md와 .gitignore가 탐색기에 보임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첫 커밋 성공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커밋 1/12 완료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6단계  GitHub 연결과 첫 push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아래 첫 줄의 주소를 4단계에서 복사한 본인 주소로 바꿉니다.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remote add origin https://github.com/내아이디/python-prompt-manager.git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branch -M main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push -u origin main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로그인 창이 나타날 때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Sign in with your browser 또는 브라우저로 로그인 버튼을 선택합니다.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웹브라우저에서 Authorize GitCredentialManager를 승인합니다.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VS Code 터미널로 돌아와 push 완료 메시지를 확인합니다.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정상 결과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branch 'main' set up to track 'origin/main'과 main -&gt; main이 보입니다. GitHub 저장소 페이지를 새로고침하면 README가 보입니다.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04] GitHub 저장소에서 README가 보이는 첫 push 화면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원격 연결 확인: git remote -v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7단계  프로그램 파일과 기본 데이터 만들기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왼쪽 탐색기에서 새 파일 아이콘을 클릭합니다.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파일 이름을 prompt_manager.py로 입력하고 Enter를 누릅니다.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아래 기본 데이터를 입력합니다. 프롬프트 내용은 본인이 사용한 것으로 나중에 바꿔도 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prompts = [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{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"title": "블로그 글 작성",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"content": "주어진 주제로 초보자도 이해하기 쉬운 블로그 글을 작성해줘.",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"category": "텍스트 생성",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"favorite": False,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},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{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"title": "향수 광고 이미지",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"content": "고급 향수 브랜드 광고 이미지를 세로 4:5 비율로 생성해줘.",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"category": "이미지 생성",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"favorite": False,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},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{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"title": "뉴스 요약 자동화",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"content": "수집한 AI 뉴스를 핵심 내용과 활용 아이디어로 요약해줘.",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"category": "자동화",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"favorite": False,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},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]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Ctrl+S로 저장한 뒤 터미널에서 실행합니다.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python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add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commit -m "feat: 기본 프롬프트 데이터 추가"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push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정상 결과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아직 출력이 없는 것이 정상입니다. 데이터만 만들었기 때문입니다.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오류 없이 명령 프롬프트로 돌아옴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커밋 2/12 완료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8단계  메뉴와 종료 기능 구현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prompt_manager.py에서 기본 데이터 아래에 다음 코드를 붙여넣습니다.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def show_menu():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print("\n=== 나만의 프롬프트 관리 ===")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print("1. 프롬프트 추가")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print("2. 프롬프트 목록")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print("3. 카테고리별 조회")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print("4. 프롬프트 검색")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print("5. 프롬프트 상세 보기")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print("6. 즐겨찾기 관리")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print("7. 즐겨찾기 목록")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print("0. 종료")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def main():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while True: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show_menu()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choice = input("선택: ").strip()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if choice == "0":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print("프로그램을 종료합니다.")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break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elif choice in {"1", "2", "3", "4", "5", "6", "7"}: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print("아직 구현 중인 기능입니다.")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else: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print("0부터 7 사이의 번호를 입력해주세요.")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if __name__ == "__main__":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main()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Ctrl+S로 저장하고 실행합니다.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python prompt_manager.py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메뉴가 나오면 9를 입력하고 Enter를 눌러 오류 안내를 확인합니다.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다시 메뉴가 나오면 0을 입력하고 Enter를 눌러 종료합니다.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add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commit -m "feat: 메인 메뉴와 종료 기능 구현"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push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05] 전체 메뉴와 선택: 표시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0 입력 후 정상 종료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커밋 3/12 완료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9단계  프롬프트 추가 기능 구현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prompt_manager.py에서 def main(): 바로 위에 아래 함수를 붙여넣습니다.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CATEGORIES = ["텍스트 생성", "이미지 생성", "영상 생성", "페르소나", "자동화", "기타"]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def get_non_empty(message):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while True: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value = input(message).strip()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if value: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return value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print("빈 값은 입력할 수 없습니다. 다시 입력해주세요.")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def select_category():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print("\n카테고리를 선택하세요.")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for index, category in enumerate(CATEGORIES, start=1):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print(f"{index}. {category}")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while True: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value = input("카테고리 번호: ").strip()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if value.isdigit() and 1 &lt;= int(value) &lt;= len(CATEGORIES):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return CATEGORIES[int(value) - 1]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print("1부터 6 사이의 번호를 입력해주세요.")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def add_prompt():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print("\n[프롬프트 추가]")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title = get_non_empty("제목: 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content = get_non_empty("내용: 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category = select_category()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prompts.append({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"title": title,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"content": content,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"category": category,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"favorite": False,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})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print("프롬프트가 추가되었습니다!")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main() 안의 아직 구현 중인 분기 부분을 아래처럼 바꿉니다.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if choice == "0":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print("프로그램을 종료합니다.")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break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elif choice == "1":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add_prompt()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elif choice in {"2", "3", "4", "5", "6", "7"}: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print("아직 구현 중인 기능입니다.")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else: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print("0부터 7 사이의 번호를 입력해주세요.")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저장 후 실행하여 1을 선택하고 제목·내용·카테고리를 입력합니다.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python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add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commit -m "feat: 프롬프트 추가 기능 구현"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push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06] ‘프롬프트가 추가되었습니다!’ 출력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빈 제목을 입력했을 때 다시 입력 안내 확인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커밋 4/12 완료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10단계  목록 기능용 별도 브랜치 만들기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프로그램이 실행 중이면 0을 입력해 먼저 종료합니다. 그다음 터미널에서 실행합니다.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checkout -b feature/prompt-list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branch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정상 결과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* feature/prompt-list가 보이고 그 아래 main이 보입니다. 별표(*)는 현재 브랜치를 뜻합니다.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07] * feature/prompt-list와 main이 함께 보이도록 저장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이제 main이 아니라 feature/prompt-list에서 작업 중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11단계  목록 기능 구현·브랜치 커밋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def main(): 바로 위에 아래 함수를 붙여넣습니다.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def show_list(items=None):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target = prompts if items is None else items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print("\n[프롬프트 목록]")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if not target: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print("등록된 프롬프트가 없습니다.")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return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for index, prompt in enumerate(target, start=1):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star = "★" if prompt["favorite"] else "☆"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print(f"{index}. [{prompt['category']}] {prompt['title']} {star}")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print(f"총 {len(target)}개")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main()의 choice 분기를 아래처럼 수정합니다.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elif choice == "1":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add_prompt()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elif choice == "2":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show_list()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elif choice in {"3", "4", "5", "6", "7"}: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print("아직 구현 중인 기능입니다.")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python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add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commit -m "feat: 프롬프트 목록 조회 기능 구현"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실행 후 2를 선택하면 기본 프롬프트 3개와 총 3개 출력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08] 전체 목록 화면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feature/prompt-list 브랜치에서 커밋 완료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커밋 5/12 완료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12단계  main 브랜치로 병합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프로그램을 0으로 종료한 뒤 아래 명령을 한 줄씩 실행합니다.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checkout main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merge --no-ff feature/prompt-list -m "merge: 프롬프트 목록 기능 병합"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push origin main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정상 결과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Switched to branch 'main'과 Merge made by...가 보이고 GitHub에 목록 기능 코드가 올라갑니다. --no-ff 옵션은 마지막 Git 로그에 브랜치 분기·병합 모양을 분명하게 남깁니다.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git branch 실행 시 * main 확인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checkout과 merge 완료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브랜치 병합 기록 확보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13단계  카테고리·검색·상세보기·즐겨찾기 구현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FF2C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코드 입력 방법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이 단계부터는 함수 하나씩 추가하고 매번 실행·확인·커밋합니다. 아래 함수를 def main(): 바로 위에 하나씩 붙여넣고, 각 소단계가 끝날 때 main()의 분기문도 해당 예시로 수정합니다.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13-1. 카테고리별 조회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def show_by_category():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category = select_category()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filtered = [p for p in prompts if p["category"] == category]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print(f"\n[{category} 프롬프트]")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show_list(filtered)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main()에 추가: elif choice == "3": show_by_category()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add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commit -m "feat: 카테고리별 조회 기능 구현"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3 선택 → 카테고리 번호 선택 → 해당 항목만 출력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09] 카테고리별 조회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커밋 6/12 완료</w:t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13-2. 키워드 검색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def search_prompt():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keyword = get_non_empty("검색어: ").lower()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results = [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p for p in prompts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if keyword in p["title"].lower() or keyword in p["content"].lower()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]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print(f"\n['{keyword}' 검색 결과]")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show_list(results)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main()에 추가: elif choice == "4": search_prompt()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add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commit -m "feat: 프롬프트 검색 기능 구현"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4 선택 → 뉴스 입력 → 뉴스 관련 항목 출력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없는 검색어 입력 → 등록된 프롬프트가 없습니다 출력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10] 검색 결과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커밋 7/12 완료</w:t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13-3. 번호 입력 공통 함수와 상세보기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def select_prompt_index(message="프롬프트 번호: "):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if not prompts: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print("등록된 프롬프트가 없습니다.")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return None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show_list()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value = input(message).strip()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if value.isdigit() and 1 &lt;= int(value) &lt;= len(prompts):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return int(value) - 1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print("올바른 프롬프트 번호를 입력해주세요.")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return None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def show_detail():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print("\n[프롬프트 상세 보기]")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index = select_prompt_index()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if index is None: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return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prompt = prompts[index]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print(f"제목: {prompt['title']}")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print(f"카테고리: {prompt['category']}")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print(f"즐겨찾기: {'예' if prompt['favorite'] else '아니오'}")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print(f"내용: {prompt['content']}")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main()에 추가: elif choice == "5": show_detail()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add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commit -m "feat: 프롬프트 상세 보기 구현"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5 선택 → 번호 입력 → 제목·카테고리·전체 내용 출력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999 입력 → 올바른 번호 안내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11] 상세 보기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커밋 8/12 완료</w:t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13-4. 즐겨찾기 추가·해제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def toggle_favorite():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print("\n[즐겨찾기 관리]")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index = select_prompt_index()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if index is None: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return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prompts[index]["favorite"] = not prompts[index]["favorite"]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state = "추가" if prompts[index]["favorite"] else "해제"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print(f"즐겨찾기가 {state}되었습니다.")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main()에 추가: elif choice == "6": toggle_favorite()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add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commit -m "feat: 즐겨찾기 추가 및 해제 구현"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6 선택 → 1 입력 → 즐겨찾기가 추가되었습니다 출력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다시 6 → 1 입력 → 해제되었습니다 출력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12] 추가 또는 해제 결과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커밋 9/12 완료</w:t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13-5. 즐겨찾기 목록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def show_favorites():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favorites = [p for p in prompts if p["favorite"]]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print("\n[즐겨찾기 목록]")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show_list(favorites)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main()에 추가: elif choice == "7": show_favorites()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add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commit -m "feat: 즐겨찾기 목록 기능 구현"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6에서 한 항목을 즐겨찾기로 만든 뒤 7 선택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★ 표시된 항목만 출력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13] 즐겨찾기 목록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커밋 10/12 완료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14단계  main() 최종 분기문 확인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prompt_manager.py의 main()이 아래와 같은지 비교합니다. 다르면 main() 전체만 아래 코드로 교체합니다.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def main():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while True: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show_menu()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choice = input("선택: ").strip()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if choice == "0":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print("프로그램을 종료합니다.")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break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elif choice == "1":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add_prompt()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elif choice == "2":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show_list()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elif choice == "3":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show_by_category()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elif choice == "4":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search_prompt()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elif choice == "5":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show_detail()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elif choice == "6":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toggle_favorite()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elif choice == "7":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show_favorites()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else: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        print("0부터 7 사이의 번호를 입력해주세요.")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if __name__ == "__main__":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   main()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문법 검사와 실행 테스트: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python -m py_compile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python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add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commit -m "fix: 잘못된 사용자 입력 처리 개선"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push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문법 검사 정상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python -m py_compile 실행 뒤 아무 메시지 없이 다음 줄로 돌아오면 성공입니다. 오류가 나오면 표시된 line 번호로 이동해 괄호·따옴표·들여쓰기를 확인합니다.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메뉴 0~7 모두 한 번씩 실행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잘못된 번호와 빈 입력 테스트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커밋 11/12 완료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15단계  README.md 최종 완성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왼쪽 탐색기에서 README.md를 클릭합니다.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Ctrl+A로 기존 내용을 전체 선택합니다.</w:t>
      </w:r>
    </w:p>
    <w:p>
      <w:pPr>
        <w:pStyle w:val="ListNumber"/>
        <w:spacing w:after="100" w:line="288" w:lineRule="auto"/>
        <w:ind w:left="461" w:hanging="317"/>
      </w:pPr>
      <w:r>
        <w:rPr>
          <w:rFonts w:ascii="Malgun Gothic" w:hAnsi="Malgun Gothic" w:eastAsia="Malgun Gothic"/>
          <w:b w:val="0"/>
          <w:color w:val="212529"/>
          <w:sz w:val="21"/>
        </w:rPr>
        <w:t>아래 내용을 붙여넣고 Ctrl+S로 저장합니다.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# 나만의 프롬프트 관리 프로그램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## 프로젝트 소개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Python 기초 문법과 Git/GitHub 사용법을 학습하기 위해 제작한 콘솔 기반 프롬프트 관리 프로그램입니다.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## 주요 기능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프롬프트 추가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전체 목록 조회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카테고리별 조회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제목·내용 키워드 검색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프롬프트 상세 보기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즐겨찾기 추가·해제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즐겨찾기 목록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## 카테고리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텍스트 생성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이미지 생성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영상 생성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페르소나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자동화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기타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## 실행 환경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Python 3.10 이상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- 외부 라이브러리 없음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## 실행 방법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```bash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python prompt_manager.py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```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 xml:space="preserve"> 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## 데이터 저장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프로그램 실행 중에는 추가 데이터와 즐겨찾기 상태가 유지됩니다. 프로그램을 종료하고 다시 실행하면 실행 중 추가한 데이터는 초기화됩니다.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add README.md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commit -m "docs: README 사용 방법 및 기능 설명 추가"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push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GitHub 저장소를 새로고침해 README 내용 확인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커밋 12/12 완료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16단계  필수 Git 명령 clone과 pull 수행</w:t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16-1. pull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본 프로젝트 폴더 터미널에서 실행합니다.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pull origin main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정상 결과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Already up to date.가 나와도 pull을 정상 수행한 것입니다.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/>
        <w:spacing w:before="180" w:after="80"/>
      </w:pPr>
      <w:r>
        <w:rPr>
          <w:rFonts w:ascii="Malgun Gothic" w:hAnsi="Malgun Gothic" w:eastAsia="Malgun Gothic"/>
          <w:b/>
          <w:color w:val="1F4E78"/>
          <w:sz w:val="23"/>
        </w:rPr>
        <w:t>16-2. clone — 별도 폴더에서 수행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현재 프로젝트 안에 복제하지 않도록 먼저 상위 폴더로 이동합니다.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cd ..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clone https://github.com/내아이디/python-prompt-manager.git python-prompt-manager-copy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cd python-prompt-manager-copy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log --oneline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FF2C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주소 수정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내아이디를 본인의 GitHub 아이디로 바꿉니다. python-prompt-manager-copy 폴더가 생기고 커밋 목록이 보이면 clone 성공입니다.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원래 프로젝트로 돌아가기: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cd ..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cd python-prompt-manager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pull 실행 완료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clone 실행 완료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복제 폴더에서 git log 확인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원래 프로젝트 폴더로 복귀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17단계  전체 기능 최종 테스트</w:t>
      </w:r>
    </w:p>
    <w:p>
      <w:pPr>
        <w:keepNext w:val="0"/>
        <w:spacing w:before="0" w:after="10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  <w:t>터미널에서 python prompt_manager.py를 실행한 뒤 아래 순서대로 테스트합니다.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9 입력 → 0부터 7 안내 후 메뉴로 복귀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1 입력 → 제목을 빈칸으로 Enter → 빈 값 안내 확인 → 정상 값 입력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2 입력 → 기본 3개와 방금 추가한 항목, 총 개수 확인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3 입력 → 카테고리 선택 → 해당 카테고리만 출력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4 입력 → 제목이나 내용에 들어 있는 단어 검색 → 결과 출력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5 입력 → 올바른 번호 → 전체 내용 출력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5 입력 → 999 입력 → 잘못된 번호 안내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6 입력 → 번호 선택 → 즐겨찾기 추가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7 입력 → 즐겨찾기 항목만 출력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6 입력 → 같은 번호 → 즐겨찾기 해제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0 입력 → 프로그램 종료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3F6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사실 확인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실행 중 추가한 프롬프트와 즐겨찾기 상태는 프로그램을 종료하면 초기화됩니다. 파일 저장 기능은 이번 과제의 필수 요구사항이 아니므로 정상입니다.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18단계  Git 로그·상태·최종 push 확인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status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log --oneline --graph --all</w:t>
      </w:r>
    </w:p>
    <w:p>
      <w:pPr>
        <w:spacing w:before="0" w:after="0" w:line="259" w:lineRule="auto"/>
        <w:ind w:left="259" w:right="259"/>
        <w:shd w:fill="F1F3F5"/>
      </w:pPr>
      <w:r>
        <w:rPr>
          <w:rFonts w:ascii="Consolas" w:hAnsi="Consolas" w:eastAsia="Consolas"/>
          <w:b w:val="0"/>
          <w:color w:val="212529"/>
          <w:sz w:val="18"/>
        </w:rPr>
        <w:t>git push origin main</w:t>
      </w:r>
    </w:p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정상 결과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git status는 nothing to commit, working tree clean을 보여야 합니다. Git 로그에는 10개 이상의 커밋과 feature/prompt-list 병합 흐름이 보여야 합니다.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[캡처 14] git log --oneline --graph --all 전체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브랜치 분기·병합 흔적 확인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커밋 10개 이상 확인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마지막 push 완료</w:t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19단계  제출용 스크린샷 정리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"/>
        <w:gridCol w:w="7344"/>
        <w:gridCol w:w="864"/>
      </w:tblGrid>
      <w:tr>
        <w:tc>
          <w:tcPr>
            <w:tcW w:type="dxa" w:w="3264"/>
            <w:shd w:fill="1F4E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3264"/>
            <w:shd w:fill="1F4E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화면</w:t>
            </w:r>
          </w:p>
        </w:tc>
        <w:tc>
          <w:tcPr>
            <w:tcW w:type="dxa" w:w="3264"/>
            <w:shd w:fill="1F4E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완료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01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VS Code + Python 버전 + Git 버전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02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hello.py 코드 + 터미널 Hello 출력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03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Git 사용자 설정 + main 기본 브랜치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04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GitHub 저장소 첫 push 및 README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05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프로그램 메인 메뉴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06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프롬프트 추가 성공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07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feature/prompt-list 브랜치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08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전체 목록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09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카테고리별 조회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10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검색 결과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11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상세 보기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12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즐겨찾기 추가·해제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13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즐겨찾기 목록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14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Git 로그 그래프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  <w:tr>
        <w:tc>
          <w:tcPr>
            <w:tcW w:type="dxa" w:w="100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15</w:t>
            </w:r>
          </w:p>
        </w:tc>
        <w:tc>
          <w:tcPr>
            <w:tcW w:type="dxa" w:w="73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GitHub 최종 코드와 README</w:t>
            </w:r>
          </w:p>
        </w:tc>
        <w:tc>
          <w:tcPr>
            <w:tcW w:type="dxa" w:w="8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□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3F6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파일명 권장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01_개발환경.png, 02_Hello실행.png처럼 번호를 앞에 붙이면 제출할 때 순서가 흐트러지지 않습니다.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pPr>
        <w:keepNext/>
        <w:spacing w:before="360" w:after="160"/>
      </w:pPr>
      <w:r>
        <w:rPr>
          <w:rFonts w:ascii="Malgun Gothic" w:hAnsi="Malgun Gothic" w:eastAsia="Malgun Gothic"/>
          <w:b/>
          <w:color w:val="1F4E78"/>
          <w:sz w:val="32"/>
        </w:rPr>
        <w:t>20단계  최종 제출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GitHub 저장소 주소 복사: https://github.com/내아이디/python-prompt-manager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저장소가 Public인지 확인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GitHub main 브랜치에 prompt_manager.py, README.md, .gitignore, hello.py가 보임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README에 소개·기능·카테고리·실행법이 보임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필수 스크린샷 15개 준비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제출 페이지에 GitHub URL과 스크린샷 첨부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FF2C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E78"/>
                <w:sz w:val="20"/>
              </w:rPr>
              <w:t xml:space="preserve">제출 직전 마지막 확인  </w:t>
            </w:r>
            <w:r>
              <w:rPr>
                <w:rFonts w:ascii="Malgun Gothic" w:hAnsi="Malgun Gothic" w:eastAsia="Malgun Gothic"/>
                <w:b w:val="0"/>
                <w:color w:val="212529"/>
                <w:sz w:val="20"/>
              </w:rPr>
              <w:t>GitHub 주소를 로그아웃 상태의 새 시크릿 창에서 열어 보세요. 코드와 README가 보이면 평가자도 접근할 수 있습니다.</w:t>
            </w:r>
          </w:p>
        </w:tc>
      </w:tr>
    </w:tbl>
    <w:p>
      <w:pPr>
        <w:keepNext w:val="0"/>
        <w:spacing w:before="0" w:after="40" w:line="293" w:lineRule="auto"/>
      </w:pPr>
      <w:r>
        <w:rPr>
          <w:rFonts w:ascii="Malgun Gothic" w:hAnsi="Malgun Gothic" w:eastAsia="Malgun Gothic"/>
          <w:b w:val="0"/>
          <w:color w:val="212529"/>
          <w:sz w:val="21"/>
        </w:rPr>
      </w:r>
    </w:p>
    <w:p>
      <w:r>
        <w:br w:type="page"/>
      </w:r>
    </w:p>
    <w:p>
      <w:pPr>
        <w:keepNext w:val="0"/>
        <w:spacing w:before="0" w:after="200" w:line="293" w:lineRule="auto"/>
      </w:pPr>
      <w:r>
        <w:rPr>
          <w:rFonts w:ascii="Malgun Gothic" w:hAnsi="Malgun Gothic" w:eastAsia="Malgun Gothic"/>
          <w:b/>
          <w:color w:val="1F4E78"/>
          <w:sz w:val="38"/>
        </w:rPr>
        <w:t>오류가 났을 때 바로 찾는 해결표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6192"/>
      </w:tblGrid>
      <w:tr>
        <w:tc>
          <w:tcPr>
            <w:tcW w:type="dxa" w:w="4896"/>
            <w:shd w:fill="1F4E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증상</w:t>
            </w:r>
          </w:p>
        </w:tc>
        <w:tc>
          <w:tcPr>
            <w:tcW w:type="dxa" w:w="4896"/>
            <w:shd w:fill="1F4E7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해결 순서</w:t>
            </w:r>
          </w:p>
        </w:tc>
      </w:tr>
      <w:t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python을 찾을 수 없음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py 명령 사용 → 앱 실행 별칭 확인 → Python 재설치</w:t>
            </w:r>
          </w:p>
        </w:tc>
      </w:tr>
      <w:t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git을 찾을 수 없음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Git for Windows 설치 → VS Code 완전 종료 후 재실행</w:t>
            </w:r>
          </w:p>
        </w:tc>
      </w:tr>
      <w:t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현재 폴더가 다름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VS Code 파일 → 폴더 열기에서 python-prompt-manager 다시 선택</w:t>
            </w:r>
          </w:p>
        </w:tc>
      </w:tr>
      <w:t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SyntaxError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오류의 line 번호로 이동 → 따옴표·괄호·콜론 확인</w:t>
            </w:r>
          </w:p>
        </w:tc>
      </w:tr>
      <w:t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IndentationError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해당 줄과 위아래 줄의 들여쓰기를 스페이스 4칸으로 맞춤</w:t>
            </w:r>
          </w:p>
        </w:tc>
      </w:tr>
      <w:t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nothing to commit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Ctrl+S 저장 → git status 확인 → 실제 변경이 없으면 정상</w:t>
            </w:r>
          </w:p>
        </w:tc>
      </w:tr>
      <w:t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remote origin already exists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git remote -v로 기존 주소 확인. 잘못됐으면 git remote set-url origin 새주소</w:t>
            </w:r>
          </w:p>
        </w:tc>
      </w:tr>
      <w:t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push rejected / fetch first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git pull origin main 실행 후 다시 git push. 충돌 시 임의 수정하지 말고 화면 캡처</w:t>
            </w:r>
          </w:p>
        </w:tc>
      </w:tr>
      <w:t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로그인 실패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브라우저 로그인 승인 사용. GitHub 비밀번호를 터미널에 직접 입력하지 않음</w:t>
            </w:r>
          </w:p>
        </w:tc>
      </w:tr>
      <w:tr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/>
                <w:color w:val="212529"/>
                <w:sz w:val="18"/>
              </w:rPr>
              <w:t>한글이 깨짐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Malgun Gothic" w:hAnsi="Malgun Gothic" w:eastAsia="Malgun Gothic"/>
                <w:b w:val="0"/>
                <w:color w:val="212529"/>
                <w:sz w:val="18"/>
              </w:rPr>
              <w:t>VS Code 오른쪽 아래 인코딩을 UTF-8로 저장하고 터미널을 새로 열기</w:t>
            </w:r>
          </w:p>
        </w:tc>
      </w:tr>
    </w:tbl>
    <w:p>
      <w:r>
        <w:br w:type="page"/>
      </w:r>
    </w:p>
    <w:p>
      <w:pPr>
        <w:keepNext w:val="0"/>
        <w:spacing w:before="0" w:after="160" w:line="293" w:lineRule="auto"/>
      </w:pPr>
      <w:r>
        <w:rPr>
          <w:rFonts w:ascii="Malgun Gothic" w:hAnsi="Malgun Gothic" w:eastAsia="Malgun Gothic"/>
          <w:b/>
          <w:color w:val="1F4E78"/>
          <w:sz w:val="32"/>
        </w:rPr>
        <w:t>과제 요구사항 최종 체크표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Python 3.10 이상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외부 라이브러리 없이 구현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기능별 함수 분리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기본 프롬프트 최소 3개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추가·목록·카테고리·검색·상세·즐겨찾기 관리·즐겨찾기 목록 작동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의미 있는 커밋 최소 10개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별도 브랜치 생성과 main 병합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init/add/commit/push/pull/checkout/clone/merge 모두 수행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README 완성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필수 캡처 확보</w:t>
      </w:r>
    </w:p>
    <w:p>
      <w:pPr>
        <w:spacing w:after="80"/>
        <w:ind w:left="259"/>
      </w:pPr>
      <w:r>
        <w:rPr>
          <w:rFonts w:ascii="Malgun Gothic" w:hAnsi="Malgun Gothic" w:eastAsia="Malgun Gothic"/>
          <w:b/>
          <w:color w:val="1F4E78"/>
          <w:sz w:val="22"/>
        </w:rPr>
        <w:t xml:space="preserve">□ </w:t>
      </w:r>
      <w:r>
        <w:rPr>
          <w:rFonts w:ascii="Malgun Gothic" w:hAnsi="Malgun Gothic" w:eastAsia="Malgun Gothic"/>
          <w:b w:val="0"/>
          <w:color w:val="212529"/>
          <w:sz w:val="20"/>
        </w:rPr>
        <w:t>GitHub main에 최종 코드 push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7"/>
      </w:rPr>
      <w:t>코디세이 미션과제 | Python &amp; Git 기초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&amp; Git 미션과제 초보자용 상세 수행가이드</dc:title>
  <dc:subject>VS Code, Python, Git, GitHub 단계별 실습 가이드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