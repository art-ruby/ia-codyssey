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92892" w14:textId="77777777" w:rsidR="00132B05" w:rsidRDefault="00000000">
      <w:pPr>
        <w:jc w:val="center"/>
        <w:rPr>
          <w:lang w:eastAsia="ko-KR"/>
        </w:rPr>
      </w:pPr>
      <w:proofErr w:type="spellStart"/>
      <w:r>
        <w:rPr>
          <w:b/>
          <w:color w:val="1F4E79"/>
          <w:sz w:val="56"/>
          <w:lang w:eastAsia="ko-KR"/>
        </w:rPr>
        <w:t>노코드</w:t>
      </w:r>
      <w:proofErr w:type="spellEnd"/>
      <w:r>
        <w:rPr>
          <w:b/>
          <w:color w:val="1F4E79"/>
          <w:sz w:val="56"/>
          <w:lang w:eastAsia="ko-KR"/>
        </w:rPr>
        <w:t xml:space="preserve"> 자동화 기초</w:t>
      </w:r>
      <w:r>
        <w:rPr>
          <w:b/>
          <w:color w:val="1F4E79"/>
          <w:sz w:val="56"/>
          <w:lang w:eastAsia="ko-KR"/>
        </w:rPr>
        <w:br/>
        <w:t>워크플로우 설계 과제 보고서</w:t>
      </w:r>
    </w:p>
    <w:p w14:paraId="7BC63756" w14:textId="77777777" w:rsidR="00132B05" w:rsidRDefault="00000000">
      <w:pPr>
        <w:jc w:val="center"/>
        <w:rPr>
          <w:lang w:eastAsia="ko-KR"/>
        </w:rPr>
      </w:pPr>
      <w:r>
        <w:rPr>
          <w:color w:val="505050"/>
          <w:sz w:val="30"/>
          <w:lang w:eastAsia="ko-KR"/>
        </w:rPr>
        <w:t xml:space="preserve">경제 뉴스레터 기반 주간 </w:t>
      </w:r>
      <w:proofErr w:type="spellStart"/>
      <w:r>
        <w:rPr>
          <w:color w:val="505050"/>
          <w:sz w:val="30"/>
          <w:lang w:eastAsia="ko-KR"/>
        </w:rPr>
        <w:t>핫이슈</w:t>
      </w:r>
      <w:proofErr w:type="spellEnd"/>
      <w:r>
        <w:rPr>
          <w:color w:val="505050"/>
          <w:sz w:val="30"/>
          <w:lang w:eastAsia="ko-KR"/>
        </w:rPr>
        <w:t xml:space="preserve"> 분류 및 SEO 제목 자동화</w:t>
      </w:r>
    </w:p>
    <w:p w14:paraId="7E45D753" w14:textId="77777777" w:rsidR="00132B05" w:rsidRDefault="00000000">
      <w:pPr>
        <w:rPr>
          <w:lang w:eastAsia="ko-KR"/>
        </w:rPr>
      </w:pPr>
      <w:r>
        <w:rPr>
          <w:lang w:eastAsia="ko-KR"/>
        </w:rPr>
        <w:br/>
      </w:r>
    </w:p>
    <w:tbl>
      <w:tblPr>
        <w:tblW w:w="0" w:type="auto"/>
        <w:jc w:val="center"/>
        <w:tblLook w:val="04A0" w:firstRow="1" w:lastRow="0" w:firstColumn="1" w:lastColumn="0" w:noHBand="0" w:noVBand="1"/>
      </w:tblPr>
      <w:tblGrid>
        <w:gridCol w:w="10224"/>
      </w:tblGrid>
      <w:tr w:rsidR="00132B05" w14:paraId="54D712D8" w14:textId="77777777">
        <w:trPr>
          <w:jc w:val="center"/>
        </w:trPr>
        <w:tc>
          <w:tcPr>
            <w:tcW w:w="10224" w:type="dxa"/>
            <w:shd w:val="clear" w:color="auto" w:fill="2F5597"/>
            <w:vAlign w:val="center"/>
          </w:tcPr>
          <w:p w14:paraId="5862795F" w14:textId="3A13CE16" w:rsidR="00132B05" w:rsidRPr="008A3F7F" w:rsidRDefault="008A3F7F">
            <w:pPr>
              <w:rPr>
                <w:rFonts w:hint="eastAsia"/>
                <w:b/>
                <w:bCs/>
                <w:sz w:val="30"/>
                <w:szCs w:val="30"/>
                <w:lang w:eastAsia="ko-KR"/>
              </w:rPr>
            </w:pPr>
            <w:proofErr w:type="gramStart"/>
            <w:r w:rsidRPr="008A3F7F">
              <w:rPr>
                <w:rFonts w:hint="eastAsia"/>
                <w:b/>
                <w:bCs/>
                <w:color w:val="FFFFFF" w:themeColor="background1"/>
                <w:sz w:val="30"/>
                <w:szCs w:val="30"/>
                <w:lang w:eastAsia="ko-KR"/>
              </w:rPr>
              <w:t>과제 :</w:t>
            </w:r>
            <w:proofErr w:type="gramEnd"/>
            <w:r w:rsidRPr="008A3F7F">
              <w:rPr>
                <w:rFonts w:hint="eastAsia"/>
                <w:b/>
                <w:bCs/>
                <w:color w:val="FFFFFF" w:themeColor="background1"/>
                <w:sz w:val="30"/>
                <w:szCs w:val="30"/>
                <w:lang w:eastAsia="ko-KR"/>
              </w:rPr>
              <w:t xml:space="preserve"> 3차 미션</w:t>
            </w:r>
          </w:p>
        </w:tc>
      </w:tr>
      <w:tr w:rsidR="00132B05" w14:paraId="03B5459C" w14:textId="77777777">
        <w:trPr>
          <w:jc w:val="center"/>
        </w:trPr>
        <w:tc>
          <w:tcPr>
            <w:tcW w:w="10224" w:type="dxa"/>
            <w:shd w:val="clear" w:color="auto" w:fill="F4F6F7"/>
            <w:vAlign w:val="center"/>
          </w:tcPr>
          <w:p w14:paraId="59FAC06F" w14:textId="77777777" w:rsidR="00132B05" w:rsidRDefault="00000000">
            <w:pPr>
              <w:rPr>
                <w:lang w:eastAsia="ko-KR"/>
              </w:rPr>
            </w:pPr>
            <w:r>
              <w:rPr>
                <w:sz w:val="18"/>
                <w:lang w:eastAsia="ko-KR"/>
              </w:rPr>
              <w:t>프로젝트 1: Make와 n8n의 동일 워크플로우 비교 구현</w:t>
            </w:r>
            <w:r>
              <w:rPr>
                <w:sz w:val="18"/>
                <w:lang w:eastAsia="ko-KR"/>
              </w:rPr>
              <w:br/>
              <w:t xml:space="preserve">프로젝트 2: n8n 기반 주간 </w:t>
            </w:r>
            <w:proofErr w:type="spellStart"/>
            <w:r>
              <w:rPr>
                <w:sz w:val="18"/>
                <w:lang w:eastAsia="ko-KR"/>
              </w:rPr>
              <w:t>핫이슈</w:t>
            </w:r>
            <w:proofErr w:type="spellEnd"/>
            <w:r>
              <w:rPr>
                <w:sz w:val="18"/>
                <w:lang w:eastAsia="ko-KR"/>
              </w:rPr>
              <w:t xml:space="preserve"> SEO 제목 자동 생성</w:t>
            </w:r>
          </w:p>
        </w:tc>
      </w:tr>
    </w:tbl>
    <w:p w14:paraId="5C3C18A2" w14:textId="77777777" w:rsidR="00132B05" w:rsidRDefault="00132B05">
      <w:pPr>
        <w:rPr>
          <w:lang w:eastAsia="ko-KR"/>
        </w:rPr>
      </w:pPr>
    </w:p>
    <w:p w14:paraId="0889EA14" w14:textId="27475FAF" w:rsidR="00132B05" w:rsidRDefault="00000000">
      <w:pPr>
        <w:jc w:val="center"/>
        <w:rPr>
          <w:lang w:eastAsia="ko-KR"/>
        </w:rPr>
      </w:pPr>
      <w:r>
        <w:rPr>
          <w:sz w:val="22"/>
          <w:lang w:eastAsia="ko-KR"/>
        </w:rPr>
        <w:t>작성일: 2026년 7월</w:t>
      </w:r>
      <w:r w:rsidR="008A3F7F">
        <w:rPr>
          <w:rFonts w:hint="eastAsia"/>
          <w:sz w:val="22"/>
          <w:lang w:eastAsia="ko-KR"/>
        </w:rPr>
        <w:t xml:space="preserve"> 21일</w:t>
      </w:r>
      <w:r>
        <w:rPr>
          <w:sz w:val="22"/>
          <w:lang w:eastAsia="ko-KR"/>
        </w:rPr>
        <w:br/>
        <w:t>구현 환경: Gmail · Google Sheets · Make · n8n · Google Gemini AI</w:t>
      </w:r>
    </w:p>
    <w:p w14:paraId="2DE5B1F8" w14:textId="77777777" w:rsidR="00132B05" w:rsidRDefault="00000000">
      <w:pPr>
        <w:rPr>
          <w:lang w:eastAsia="ko-KR"/>
        </w:rPr>
      </w:pPr>
      <w:r>
        <w:rPr>
          <w:lang w:eastAsia="ko-KR"/>
        </w:rPr>
        <w:br w:type="page"/>
      </w:r>
    </w:p>
    <w:p w14:paraId="5FE9537B" w14:textId="77777777" w:rsidR="00132B05" w:rsidRDefault="00000000">
      <w:pPr>
        <w:pStyle w:val="1"/>
        <w:rPr>
          <w:lang w:eastAsia="ko-KR"/>
        </w:rPr>
      </w:pPr>
      <w:r>
        <w:rPr>
          <w:lang w:eastAsia="ko-KR"/>
        </w:rPr>
        <w:lastRenderedPageBreak/>
        <w:t xml:space="preserve">1. </w:t>
      </w:r>
      <w:r>
        <w:rPr>
          <w:lang w:eastAsia="ko-KR"/>
        </w:rPr>
        <w:t>과제</w:t>
      </w:r>
      <w:r>
        <w:rPr>
          <w:lang w:eastAsia="ko-KR"/>
        </w:rPr>
        <w:t xml:space="preserve"> </w:t>
      </w:r>
      <w:r>
        <w:rPr>
          <w:lang w:eastAsia="ko-KR"/>
        </w:rPr>
        <w:t>개요</w:t>
      </w:r>
    </w:p>
    <w:p w14:paraId="15346E1A" w14:textId="77777777" w:rsidR="00132B05" w:rsidRDefault="00000000">
      <w:pPr>
        <w:rPr>
          <w:lang w:eastAsia="ko-KR"/>
        </w:rPr>
      </w:pPr>
      <w:r>
        <w:rPr>
          <w:lang w:eastAsia="ko-KR"/>
        </w:rPr>
        <w:t xml:space="preserve">본 과제는 반복적으로 수신되는 경제 뉴스레터를 자동 수집하고, 여러 뉴스레터에서 공통으로 다뤄진 이슈를 </w:t>
      </w:r>
      <w:proofErr w:type="spellStart"/>
      <w:r>
        <w:rPr>
          <w:lang w:eastAsia="ko-KR"/>
        </w:rPr>
        <w:t>핫이슈로</w:t>
      </w:r>
      <w:proofErr w:type="spellEnd"/>
      <w:r>
        <w:rPr>
          <w:lang w:eastAsia="ko-KR"/>
        </w:rPr>
        <w:t xml:space="preserve"> 분류한 뒤 결과를 Google Sheets에 저장하는 업무를 자동화한 것이다. 프로젝트 1에서는 Make와 n8n에 같은 핵심 흐름을 구현해 도구별 차이를 비교했고, 프로젝트 2에서는 n8n을 활용해 </w:t>
      </w:r>
      <w:proofErr w:type="spellStart"/>
      <w:r>
        <w:rPr>
          <w:lang w:eastAsia="ko-KR"/>
        </w:rPr>
        <w:t>핫이슈</w:t>
      </w:r>
      <w:proofErr w:type="spellEnd"/>
      <w:r>
        <w:rPr>
          <w:lang w:eastAsia="ko-KR"/>
        </w:rPr>
        <w:t xml:space="preserve"> 중 우선순위가 높은 이슈를 선정하고 SEO 제목 3개를 자동 생성하도록 확장했다.</w:t>
      </w:r>
    </w:p>
    <w:tbl>
      <w:tblPr>
        <w:tblW w:w="0" w:type="auto"/>
        <w:jc w:val="center"/>
        <w:tblLook w:val="04A0" w:firstRow="1" w:lastRow="0" w:firstColumn="1" w:lastColumn="0" w:noHBand="0" w:noVBand="1"/>
      </w:tblPr>
      <w:tblGrid>
        <w:gridCol w:w="10224"/>
      </w:tblGrid>
      <w:tr w:rsidR="00132B05" w14:paraId="56162F29" w14:textId="77777777">
        <w:trPr>
          <w:jc w:val="center"/>
        </w:trPr>
        <w:tc>
          <w:tcPr>
            <w:tcW w:w="10224" w:type="dxa"/>
            <w:shd w:val="clear" w:color="auto" w:fill="2F5597"/>
            <w:vAlign w:val="center"/>
          </w:tcPr>
          <w:p w14:paraId="17709BD0" w14:textId="77777777" w:rsidR="00132B05" w:rsidRDefault="00000000">
            <w:proofErr w:type="spellStart"/>
            <w:r>
              <w:rPr>
                <w:b/>
                <w:color w:val="FFFFFF"/>
                <w:sz w:val="20"/>
              </w:rPr>
              <w:t>핵심</w:t>
            </w:r>
            <w:proofErr w:type="spellEnd"/>
            <w:r>
              <w:rPr>
                <w:b/>
                <w:color w:val="FFFFFF"/>
                <w:sz w:val="20"/>
              </w:rPr>
              <w:t xml:space="preserve"> </w:t>
            </w:r>
            <w:proofErr w:type="spellStart"/>
            <w:r>
              <w:rPr>
                <w:b/>
                <w:color w:val="FFFFFF"/>
                <w:sz w:val="20"/>
              </w:rPr>
              <w:t>문제</w:t>
            </w:r>
            <w:proofErr w:type="spellEnd"/>
          </w:p>
        </w:tc>
      </w:tr>
      <w:tr w:rsidR="00132B05" w14:paraId="4ED24916" w14:textId="77777777">
        <w:trPr>
          <w:jc w:val="center"/>
        </w:trPr>
        <w:tc>
          <w:tcPr>
            <w:tcW w:w="10224" w:type="dxa"/>
            <w:shd w:val="clear" w:color="auto" w:fill="EAF2F8"/>
            <w:vAlign w:val="center"/>
          </w:tcPr>
          <w:p w14:paraId="2C1C255E" w14:textId="77777777" w:rsidR="00132B05" w:rsidRDefault="00000000">
            <w:pPr>
              <w:rPr>
                <w:lang w:eastAsia="ko-KR"/>
              </w:rPr>
            </w:pPr>
            <w:r>
              <w:rPr>
                <w:sz w:val="18"/>
                <w:lang w:eastAsia="ko-KR"/>
              </w:rPr>
              <w:t>경제 뉴스레터를 매일 수작업으로 열어보고, 중복 이슈를 판단하고, 제목 후보를 작성하는 과정은 반복성이 높고 누락 가능성이 있다. 자동화를 통해 수집·분류·저장·제목 생성 과정을 일관된 규칙으로 처리하는 것이 목표다.</w:t>
            </w:r>
          </w:p>
        </w:tc>
      </w:tr>
    </w:tbl>
    <w:p w14:paraId="744AA4D6" w14:textId="77777777" w:rsidR="00132B05" w:rsidRDefault="00132B05">
      <w:pPr>
        <w:rPr>
          <w:lang w:eastAsia="ko-KR"/>
        </w:rPr>
      </w:pPr>
    </w:p>
    <w:p w14:paraId="6EA28965" w14:textId="77777777" w:rsidR="00132B05" w:rsidRDefault="00000000">
      <w:pPr>
        <w:pStyle w:val="1"/>
      </w:pPr>
      <w:r>
        <w:t xml:space="preserve">2. </w:t>
      </w:r>
      <w:proofErr w:type="spellStart"/>
      <w:r>
        <w:t>핵심</w:t>
      </w:r>
      <w:proofErr w:type="spellEnd"/>
      <w:r>
        <w:t xml:space="preserve"> </w:t>
      </w:r>
      <w:proofErr w:type="spellStart"/>
      <w:r>
        <w:t>개념</w:t>
      </w:r>
      <w:proofErr w:type="spellEnd"/>
    </w:p>
    <w:tbl>
      <w:tblPr>
        <w:tblStyle w:val="af9"/>
        <w:tblW w:w="0" w:type="auto"/>
        <w:jc w:val="center"/>
        <w:tblLook w:val="04A0" w:firstRow="1" w:lastRow="0" w:firstColumn="1" w:lastColumn="0" w:noHBand="0" w:noVBand="1"/>
      </w:tblPr>
      <w:tblGrid>
        <w:gridCol w:w="3405"/>
        <w:gridCol w:w="3404"/>
        <w:gridCol w:w="3405"/>
      </w:tblGrid>
      <w:tr w:rsidR="00132B05" w14:paraId="62A389D9" w14:textId="77777777">
        <w:trPr>
          <w:jc w:val="center"/>
        </w:trPr>
        <w:tc>
          <w:tcPr>
            <w:tcW w:w="3408" w:type="dxa"/>
            <w:shd w:val="clear" w:color="auto" w:fill="D9EAF7"/>
            <w:vAlign w:val="center"/>
          </w:tcPr>
          <w:p w14:paraId="6C7DD802" w14:textId="77777777" w:rsidR="00132B05" w:rsidRDefault="00000000">
            <w:r>
              <w:rPr>
                <w:b/>
                <w:sz w:val="18"/>
              </w:rPr>
              <w:t>개념</w:t>
            </w:r>
          </w:p>
        </w:tc>
        <w:tc>
          <w:tcPr>
            <w:tcW w:w="3408" w:type="dxa"/>
            <w:shd w:val="clear" w:color="auto" w:fill="D9EAF7"/>
            <w:vAlign w:val="center"/>
          </w:tcPr>
          <w:p w14:paraId="32D4A95B" w14:textId="77777777" w:rsidR="00132B05" w:rsidRDefault="00000000">
            <w:r>
              <w:rPr>
                <w:b/>
                <w:sz w:val="18"/>
              </w:rPr>
              <w:t>정의</w:t>
            </w:r>
          </w:p>
        </w:tc>
        <w:tc>
          <w:tcPr>
            <w:tcW w:w="3408" w:type="dxa"/>
            <w:shd w:val="clear" w:color="auto" w:fill="D9EAF7"/>
            <w:vAlign w:val="center"/>
          </w:tcPr>
          <w:p w14:paraId="2371DFCD" w14:textId="77777777" w:rsidR="00132B05" w:rsidRDefault="00000000">
            <w:r>
              <w:rPr>
                <w:b/>
                <w:sz w:val="18"/>
              </w:rPr>
              <w:t>본 과제 적용</w:t>
            </w:r>
          </w:p>
        </w:tc>
      </w:tr>
      <w:tr w:rsidR="00132B05" w14:paraId="54D3AD8E" w14:textId="77777777">
        <w:trPr>
          <w:jc w:val="center"/>
        </w:trPr>
        <w:tc>
          <w:tcPr>
            <w:tcW w:w="3408" w:type="dxa"/>
            <w:vAlign w:val="center"/>
          </w:tcPr>
          <w:p w14:paraId="36EC2386" w14:textId="77777777" w:rsidR="00132B05" w:rsidRDefault="00000000">
            <w:r>
              <w:rPr>
                <w:sz w:val="18"/>
              </w:rPr>
              <w:t>Trigger</w:t>
            </w:r>
          </w:p>
        </w:tc>
        <w:tc>
          <w:tcPr>
            <w:tcW w:w="3408" w:type="dxa"/>
            <w:vAlign w:val="center"/>
          </w:tcPr>
          <w:p w14:paraId="1C1B8F6B" w14:textId="77777777" w:rsidR="00132B05" w:rsidRDefault="00000000">
            <w:pPr>
              <w:rPr>
                <w:lang w:eastAsia="ko-KR"/>
              </w:rPr>
            </w:pPr>
            <w:r>
              <w:rPr>
                <w:sz w:val="18"/>
                <w:lang w:eastAsia="ko-KR"/>
              </w:rPr>
              <w:t>자동화가 시작되는 조건 또는 이벤트</w:t>
            </w:r>
          </w:p>
        </w:tc>
        <w:tc>
          <w:tcPr>
            <w:tcW w:w="3408" w:type="dxa"/>
            <w:vAlign w:val="center"/>
          </w:tcPr>
          <w:p w14:paraId="6859B723" w14:textId="77777777" w:rsidR="00132B05" w:rsidRDefault="00000000">
            <w:pPr>
              <w:rPr>
                <w:lang w:eastAsia="ko-KR"/>
              </w:rPr>
            </w:pPr>
            <w:r>
              <w:rPr>
                <w:sz w:val="18"/>
                <w:lang w:eastAsia="ko-KR"/>
              </w:rPr>
              <w:t>수동 테스트, 정기 스케줄, Gmail 검색</w:t>
            </w:r>
          </w:p>
        </w:tc>
      </w:tr>
      <w:tr w:rsidR="00132B05" w14:paraId="0631D4BF" w14:textId="77777777">
        <w:trPr>
          <w:jc w:val="center"/>
        </w:trPr>
        <w:tc>
          <w:tcPr>
            <w:tcW w:w="3408" w:type="dxa"/>
            <w:vAlign w:val="center"/>
          </w:tcPr>
          <w:p w14:paraId="57B5F361" w14:textId="77777777" w:rsidR="00132B05" w:rsidRDefault="00000000">
            <w:r>
              <w:rPr>
                <w:sz w:val="18"/>
              </w:rPr>
              <w:t>Action</w:t>
            </w:r>
          </w:p>
        </w:tc>
        <w:tc>
          <w:tcPr>
            <w:tcW w:w="3408" w:type="dxa"/>
            <w:vAlign w:val="center"/>
          </w:tcPr>
          <w:p w14:paraId="7A46C56C" w14:textId="77777777" w:rsidR="00132B05" w:rsidRDefault="00000000">
            <w:pPr>
              <w:rPr>
                <w:lang w:eastAsia="ko-KR"/>
              </w:rPr>
            </w:pPr>
            <w:r>
              <w:rPr>
                <w:sz w:val="18"/>
                <w:lang w:eastAsia="ko-KR"/>
              </w:rPr>
              <w:t>Trigger 이후 실행되는 처리 단계</w:t>
            </w:r>
          </w:p>
        </w:tc>
        <w:tc>
          <w:tcPr>
            <w:tcW w:w="3408" w:type="dxa"/>
            <w:vAlign w:val="center"/>
          </w:tcPr>
          <w:p w14:paraId="0810C3BD" w14:textId="77777777" w:rsidR="00132B05" w:rsidRDefault="00000000">
            <w:proofErr w:type="spellStart"/>
            <w:r>
              <w:rPr>
                <w:sz w:val="18"/>
              </w:rPr>
              <w:t>메일</w:t>
            </w:r>
            <w:proofErr w:type="spellEnd"/>
            <w:r>
              <w:rPr>
                <w:sz w:val="18"/>
              </w:rPr>
              <w:t xml:space="preserve"> </w:t>
            </w:r>
            <w:proofErr w:type="spellStart"/>
            <w:r>
              <w:rPr>
                <w:sz w:val="18"/>
              </w:rPr>
              <w:t>통합</w:t>
            </w:r>
            <w:proofErr w:type="spellEnd"/>
            <w:r>
              <w:rPr>
                <w:sz w:val="18"/>
              </w:rPr>
              <w:t xml:space="preserve">, AI </w:t>
            </w:r>
            <w:proofErr w:type="spellStart"/>
            <w:r>
              <w:rPr>
                <w:sz w:val="18"/>
              </w:rPr>
              <w:t>분석</w:t>
            </w:r>
            <w:proofErr w:type="spellEnd"/>
            <w:r>
              <w:rPr>
                <w:sz w:val="18"/>
              </w:rPr>
              <w:t>, Code 처리, Google Sheets 저장</w:t>
            </w:r>
          </w:p>
        </w:tc>
      </w:tr>
      <w:tr w:rsidR="00132B05" w14:paraId="5684B3F2" w14:textId="77777777">
        <w:trPr>
          <w:jc w:val="center"/>
        </w:trPr>
        <w:tc>
          <w:tcPr>
            <w:tcW w:w="3408" w:type="dxa"/>
            <w:vAlign w:val="center"/>
          </w:tcPr>
          <w:p w14:paraId="40BB67DF" w14:textId="77777777" w:rsidR="00132B05" w:rsidRDefault="00000000">
            <w:r>
              <w:rPr>
                <w:sz w:val="18"/>
              </w:rPr>
              <w:t>Filter/Router/IF</w:t>
            </w:r>
          </w:p>
        </w:tc>
        <w:tc>
          <w:tcPr>
            <w:tcW w:w="3408" w:type="dxa"/>
            <w:vAlign w:val="center"/>
          </w:tcPr>
          <w:p w14:paraId="708CB099" w14:textId="77777777" w:rsidR="00132B05" w:rsidRDefault="00000000">
            <w:pPr>
              <w:rPr>
                <w:lang w:eastAsia="ko-KR"/>
              </w:rPr>
            </w:pPr>
            <w:r>
              <w:rPr>
                <w:sz w:val="18"/>
                <w:lang w:eastAsia="ko-KR"/>
              </w:rPr>
              <w:t>조건에 따라 실행 경로를 나누는 기능</w:t>
            </w:r>
          </w:p>
        </w:tc>
        <w:tc>
          <w:tcPr>
            <w:tcW w:w="3408" w:type="dxa"/>
            <w:vAlign w:val="center"/>
          </w:tcPr>
          <w:p w14:paraId="605FCE92" w14:textId="77777777" w:rsidR="00132B05" w:rsidRDefault="00000000">
            <w:pPr>
              <w:rPr>
                <w:lang w:eastAsia="ko-KR"/>
              </w:rPr>
            </w:pPr>
            <w:r>
              <w:rPr>
                <w:sz w:val="18"/>
                <w:lang w:eastAsia="ko-KR"/>
              </w:rPr>
              <w:t>HOT 경로와 일반·</w:t>
            </w:r>
            <w:proofErr w:type="spellStart"/>
            <w:r>
              <w:rPr>
                <w:sz w:val="18"/>
                <w:lang w:eastAsia="ko-KR"/>
              </w:rPr>
              <w:t>미발행</w:t>
            </w:r>
            <w:proofErr w:type="spellEnd"/>
            <w:r>
              <w:rPr>
                <w:sz w:val="18"/>
                <w:lang w:eastAsia="ko-KR"/>
              </w:rPr>
              <w:t xml:space="preserve"> 경로 분리</w:t>
            </w:r>
          </w:p>
        </w:tc>
      </w:tr>
      <w:tr w:rsidR="00132B05" w14:paraId="5B82D614" w14:textId="77777777">
        <w:trPr>
          <w:jc w:val="center"/>
        </w:trPr>
        <w:tc>
          <w:tcPr>
            <w:tcW w:w="3408" w:type="dxa"/>
            <w:vAlign w:val="center"/>
          </w:tcPr>
          <w:p w14:paraId="3BF81CE3" w14:textId="77777777" w:rsidR="00132B05" w:rsidRDefault="00000000">
            <w:r>
              <w:rPr>
                <w:sz w:val="18"/>
              </w:rPr>
              <w:t>Mapping</w:t>
            </w:r>
          </w:p>
        </w:tc>
        <w:tc>
          <w:tcPr>
            <w:tcW w:w="3408" w:type="dxa"/>
            <w:vAlign w:val="center"/>
          </w:tcPr>
          <w:p w14:paraId="3878FF5D" w14:textId="77777777" w:rsidR="00132B05" w:rsidRDefault="00000000">
            <w:pPr>
              <w:rPr>
                <w:lang w:eastAsia="ko-KR"/>
              </w:rPr>
            </w:pPr>
            <w:r>
              <w:rPr>
                <w:sz w:val="18"/>
                <w:lang w:eastAsia="ko-KR"/>
              </w:rPr>
              <w:t xml:space="preserve">앞 단계의 </w:t>
            </w:r>
            <w:proofErr w:type="spellStart"/>
            <w:r>
              <w:rPr>
                <w:sz w:val="18"/>
                <w:lang w:eastAsia="ko-KR"/>
              </w:rPr>
              <w:t>출력값을</w:t>
            </w:r>
            <w:proofErr w:type="spellEnd"/>
            <w:r>
              <w:rPr>
                <w:sz w:val="18"/>
                <w:lang w:eastAsia="ko-KR"/>
              </w:rPr>
              <w:t xml:space="preserve"> 다음 단계 </w:t>
            </w:r>
            <w:proofErr w:type="spellStart"/>
            <w:r>
              <w:rPr>
                <w:sz w:val="18"/>
                <w:lang w:eastAsia="ko-KR"/>
              </w:rPr>
              <w:t>입력값에</w:t>
            </w:r>
            <w:proofErr w:type="spellEnd"/>
            <w:r>
              <w:rPr>
                <w:sz w:val="18"/>
                <w:lang w:eastAsia="ko-KR"/>
              </w:rPr>
              <w:t xml:space="preserve"> 연결</w:t>
            </w:r>
          </w:p>
        </w:tc>
        <w:tc>
          <w:tcPr>
            <w:tcW w:w="3408" w:type="dxa"/>
            <w:vAlign w:val="center"/>
          </w:tcPr>
          <w:p w14:paraId="14E976E4" w14:textId="77777777" w:rsidR="00132B05" w:rsidRDefault="00000000">
            <w:r>
              <w:rPr>
                <w:sz w:val="18"/>
              </w:rPr>
              <w:t xml:space="preserve">Gemini </w:t>
            </w:r>
            <w:proofErr w:type="spellStart"/>
            <w:r>
              <w:rPr>
                <w:sz w:val="18"/>
              </w:rPr>
              <w:t>Result와</w:t>
            </w:r>
            <w:proofErr w:type="spellEnd"/>
            <w:r>
              <w:rPr>
                <w:sz w:val="18"/>
              </w:rPr>
              <w:t xml:space="preserve"> </w:t>
            </w:r>
            <w:proofErr w:type="spellStart"/>
            <w:r>
              <w:rPr>
                <w:sz w:val="18"/>
              </w:rPr>
              <w:t>시트</w:t>
            </w:r>
            <w:proofErr w:type="spellEnd"/>
            <w:r>
              <w:rPr>
                <w:sz w:val="18"/>
              </w:rPr>
              <w:t xml:space="preserve"> 열 연결</w:t>
            </w:r>
          </w:p>
        </w:tc>
      </w:tr>
      <w:tr w:rsidR="00132B05" w14:paraId="58B4D350" w14:textId="77777777">
        <w:trPr>
          <w:jc w:val="center"/>
        </w:trPr>
        <w:tc>
          <w:tcPr>
            <w:tcW w:w="3408" w:type="dxa"/>
            <w:vAlign w:val="center"/>
          </w:tcPr>
          <w:p w14:paraId="455BA185" w14:textId="77777777" w:rsidR="00132B05" w:rsidRDefault="00000000">
            <w:r>
              <w:rPr>
                <w:sz w:val="18"/>
              </w:rPr>
              <w:t>Execution Log</w:t>
            </w:r>
          </w:p>
        </w:tc>
        <w:tc>
          <w:tcPr>
            <w:tcW w:w="3408" w:type="dxa"/>
            <w:vAlign w:val="center"/>
          </w:tcPr>
          <w:p w14:paraId="67504681" w14:textId="77777777" w:rsidR="00132B05" w:rsidRDefault="00000000">
            <w:pPr>
              <w:rPr>
                <w:lang w:eastAsia="ko-KR"/>
              </w:rPr>
            </w:pPr>
            <w:r>
              <w:rPr>
                <w:sz w:val="18"/>
                <w:lang w:eastAsia="ko-KR"/>
              </w:rPr>
              <w:t>실행 성공·실패와 단계별 데이터를 확인하는 기록</w:t>
            </w:r>
          </w:p>
        </w:tc>
        <w:tc>
          <w:tcPr>
            <w:tcW w:w="3408" w:type="dxa"/>
            <w:vAlign w:val="center"/>
          </w:tcPr>
          <w:p w14:paraId="0DAD9EE1" w14:textId="77777777" w:rsidR="00132B05" w:rsidRDefault="00000000">
            <w:r>
              <w:rPr>
                <w:sz w:val="18"/>
              </w:rPr>
              <w:t xml:space="preserve">Make </w:t>
            </w:r>
            <w:proofErr w:type="spellStart"/>
            <w:r>
              <w:rPr>
                <w:sz w:val="18"/>
              </w:rPr>
              <w:t>실행</w:t>
            </w:r>
            <w:proofErr w:type="spellEnd"/>
            <w:r>
              <w:rPr>
                <w:sz w:val="18"/>
              </w:rPr>
              <w:t xml:space="preserve"> </w:t>
            </w:r>
            <w:proofErr w:type="spellStart"/>
            <w:r>
              <w:rPr>
                <w:sz w:val="18"/>
              </w:rPr>
              <w:t>버블</w:t>
            </w:r>
            <w:proofErr w:type="spellEnd"/>
            <w:r>
              <w:rPr>
                <w:sz w:val="18"/>
              </w:rPr>
              <w:t>, n8n 노드별 Input/Output</w:t>
            </w:r>
          </w:p>
        </w:tc>
      </w:tr>
    </w:tbl>
    <w:p w14:paraId="2C1B7908" w14:textId="77777777" w:rsidR="00132B05" w:rsidRDefault="00000000">
      <w:pPr>
        <w:pStyle w:val="1"/>
        <w:rPr>
          <w:lang w:eastAsia="ko-KR"/>
        </w:rPr>
      </w:pPr>
      <w:r>
        <w:rPr>
          <w:lang w:eastAsia="ko-KR"/>
        </w:rPr>
        <w:t xml:space="preserve">3. </w:t>
      </w:r>
      <w:r>
        <w:rPr>
          <w:lang w:eastAsia="ko-KR"/>
        </w:rPr>
        <w:t>프로젝트</w:t>
      </w:r>
      <w:r>
        <w:rPr>
          <w:lang w:eastAsia="ko-KR"/>
        </w:rPr>
        <w:t xml:space="preserve"> 1 — </w:t>
      </w:r>
      <w:r>
        <w:rPr>
          <w:lang w:eastAsia="ko-KR"/>
        </w:rPr>
        <w:t>자동화</w:t>
      </w:r>
      <w:r>
        <w:rPr>
          <w:lang w:eastAsia="ko-KR"/>
        </w:rPr>
        <w:t xml:space="preserve"> </w:t>
      </w:r>
      <w:r>
        <w:rPr>
          <w:lang w:eastAsia="ko-KR"/>
        </w:rPr>
        <w:t>도구</w:t>
      </w:r>
      <w:r>
        <w:rPr>
          <w:lang w:eastAsia="ko-KR"/>
        </w:rPr>
        <w:t xml:space="preserve"> </w:t>
      </w:r>
      <w:r>
        <w:rPr>
          <w:lang w:eastAsia="ko-KR"/>
        </w:rPr>
        <w:t>비교</w:t>
      </w:r>
      <w:r>
        <w:rPr>
          <w:lang w:eastAsia="ko-KR"/>
        </w:rPr>
        <w:t xml:space="preserve"> </w:t>
      </w:r>
      <w:r>
        <w:rPr>
          <w:lang w:eastAsia="ko-KR"/>
        </w:rPr>
        <w:t>구현</w:t>
      </w:r>
    </w:p>
    <w:p w14:paraId="34FF00FF" w14:textId="77777777" w:rsidR="00132B05" w:rsidRDefault="00000000">
      <w:pPr>
        <w:pStyle w:val="21"/>
        <w:rPr>
          <w:lang w:eastAsia="ko-KR"/>
        </w:rPr>
      </w:pPr>
      <w:r>
        <w:rPr>
          <w:lang w:eastAsia="ko-KR"/>
        </w:rPr>
        <w:t xml:space="preserve">3.1 </w:t>
      </w:r>
      <w:r>
        <w:rPr>
          <w:lang w:eastAsia="ko-KR"/>
        </w:rPr>
        <w:t>동일</w:t>
      </w:r>
      <w:r>
        <w:rPr>
          <w:lang w:eastAsia="ko-KR"/>
        </w:rPr>
        <w:t xml:space="preserve"> </w:t>
      </w:r>
      <w:r>
        <w:rPr>
          <w:lang w:eastAsia="ko-KR"/>
        </w:rPr>
        <w:t>워크플로우</w:t>
      </w:r>
      <w:r>
        <w:rPr>
          <w:lang w:eastAsia="ko-KR"/>
        </w:rPr>
        <w:t xml:space="preserve"> </w:t>
      </w:r>
      <w:r>
        <w:rPr>
          <w:lang w:eastAsia="ko-KR"/>
        </w:rPr>
        <w:t>정의</w:t>
      </w:r>
    </w:p>
    <w:p w14:paraId="35D60F5A" w14:textId="77777777" w:rsidR="00132B05" w:rsidRDefault="00000000">
      <w:pPr>
        <w:rPr>
          <w:lang w:eastAsia="ko-KR"/>
        </w:rPr>
      </w:pPr>
      <w:r>
        <w:rPr>
          <w:lang w:eastAsia="ko-KR"/>
        </w:rPr>
        <w:t>워크플로우: 최근 7일 경제 뉴스레터 조회 → 뉴스 내용 통합 → 공통 이슈 분석 → HOT/NORMAL 조건 분기 → Google Sheets 저장</w:t>
      </w:r>
    </w:p>
    <w:tbl>
      <w:tblPr>
        <w:tblStyle w:val="af9"/>
        <w:tblW w:w="0" w:type="auto"/>
        <w:jc w:val="center"/>
        <w:tblLook w:val="04A0" w:firstRow="1" w:lastRow="0" w:firstColumn="1" w:lastColumn="0" w:noHBand="0" w:noVBand="1"/>
      </w:tblPr>
      <w:tblGrid>
        <w:gridCol w:w="2553"/>
        <w:gridCol w:w="2554"/>
        <w:gridCol w:w="2554"/>
        <w:gridCol w:w="2553"/>
      </w:tblGrid>
      <w:tr w:rsidR="00132B05" w14:paraId="341DB623" w14:textId="77777777">
        <w:trPr>
          <w:jc w:val="center"/>
        </w:trPr>
        <w:tc>
          <w:tcPr>
            <w:tcW w:w="2556" w:type="dxa"/>
            <w:shd w:val="clear" w:color="auto" w:fill="D9EAF7"/>
            <w:vAlign w:val="center"/>
          </w:tcPr>
          <w:p w14:paraId="7017CBEE" w14:textId="77777777" w:rsidR="00132B05" w:rsidRDefault="00000000">
            <w:proofErr w:type="spellStart"/>
            <w:r>
              <w:rPr>
                <w:b/>
                <w:sz w:val="18"/>
              </w:rPr>
              <w:t>구분</w:t>
            </w:r>
            <w:proofErr w:type="spellEnd"/>
          </w:p>
        </w:tc>
        <w:tc>
          <w:tcPr>
            <w:tcW w:w="2556" w:type="dxa"/>
            <w:shd w:val="clear" w:color="auto" w:fill="D9EAF7"/>
            <w:vAlign w:val="center"/>
          </w:tcPr>
          <w:p w14:paraId="5BF75A4D" w14:textId="77777777" w:rsidR="00132B05" w:rsidRDefault="00000000">
            <w:r>
              <w:rPr>
                <w:b/>
                <w:sz w:val="18"/>
              </w:rPr>
              <w:t>Make</w:t>
            </w:r>
          </w:p>
        </w:tc>
        <w:tc>
          <w:tcPr>
            <w:tcW w:w="2556" w:type="dxa"/>
            <w:shd w:val="clear" w:color="auto" w:fill="D9EAF7"/>
            <w:vAlign w:val="center"/>
          </w:tcPr>
          <w:p w14:paraId="3B502B18" w14:textId="77777777" w:rsidR="00132B05" w:rsidRDefault="00000000">
            <w:r>
              <w:rPr>
                <w:b/>
                <w:sz w:val="18"/>
              </w:rPr>
              <w:t>n8n</w:t>
            </w:r>
          </w:p>
        </w:tc>
        <w:tc>
          <w:tcPr>
            <w:tcW w:w="2556" w:type="dxa"/>
            <w:shd w:val="clear" w:color="auto" w:fill="D9EAF7"/>
            <w:vAlign w:val="center"/>
          </w:tcPr>
          <w:p w14:paraId="0D91F982" w14:textId="77777777" w:rsidR="00132B05" w:rsidRDefault="00000000">
            <w:r>
              <w:rPr>
                <w:b/>
                <w:sz w:val="18"/>
              </w:rPr>
              <w:t>역할</w:t>
            </w:r>
          </w:p>
        </w:tc>
      </w:tr>
      <w:tr w:rsidR="00132B05" w14:paraId="59E76785" w14:textId="77777777">
        <w:trPr>
          <w:jc w:val="center"/>
        </w:trPr>
        <w:tc>
          <w:tcPr>
            <w:tcW w:w="2556" w:type="dxa"/>
            <w:vAlign w:val="center"/>
          </w:tcPr>
          <w:p w14:paraId="72E1223F" w14:textId="77777777" w:rsidR="00132B05" w:rsidRDefault="00000000">
            <w:r>
              <w:rPr>
                <w:sz w:val="18"/>
              </w:rPr>
              <w:t>Trigger</w:t>
            </w:r>
          </w:p>
        </w:tc>
        <w:tc>
          <w:tcPr>
            <w:tcW w:w="2556" w:type="dxa"/>
            <w:vAlign w:val="center"/>
          </w:tcPr>
          <w:p w14:paraId="41EBBA4E" w14:textId="77777777" w:rsidR="00132B05" w:rsidRDefault="00000000">
            <w:r>
              <w:rPr>
                <w:sz w:val="18"/>
              </w:rPr>
              <w:t>Gmail Search emails + 실행 스케줄</w:t>
            </w:r>
          </w:p>
        </w:tc>
        <w:tc>
          <w:tcPr>
            <w:tcW w:w="2556" w:type="dxa"/>
            <w:vAlign w:val="center"/>
          </w:tcPr>
          <w:p w14:paraId="0B572013" w14:textId="77777777" w:rsidR="00132B05" w:rsidRDefault="00000000">
            <w:r>
              <w:rPr>
                <w:sz w:val="18"/>
              </w:rPr>
              <w:t>Manual Trigger/스케줄 + Gmail 조회</w:t>
            </w:r>
          </w:p>
        </w:tc>
        <w:tc>
          <w:tcPr>
            <w:tcW w:w="2556" w:type="dxa"/>
            <w:vAlign w:val="center"/>
          </w:tcPr>
          <w:p w14:paraId="2876354C" w14:textId="77777777" w:rsidR="00132B05" w:rsidRDefault="00000000">
            <w:pPr>
              <w:rPr>
                <w:lang w:eastAsia="ko-KR"/>
              </w:rPr>
            </w:pPr>
            <w:r>
              <w:rPr>
                <w:sz w:val="18"/>
                <w:lang w:eastAsia="ko-KR"/>
              </w:rPr>
              <w:t>최근 7일 뉴스레터 수집 시작</w:t>
            </w:r>
          </w:p>
        </w:tc>
      </w:tr>
      <w:tr w:rsidR="00132B05" w14:paraId="3476801A" w14:textId="77777777">
        <w:trPr>
          <w:jc w:val="center"/>
        </w:trPr>
        <w:tc>
          <w:tcPr>
            <w:tcW w:w="2556" w:type="dxa"/>
            <w:vAlign w:val="center"/>
          </w:tcPr>
          <w:p w14:paraId="1D7B3B06" w14:textId="77777777" w:rsidR="00132B05" w:rsidRDefault="00000000">
            <w:r>
              <w:rPr>
                <w:sz w:val="18"/>
              </w:rPr>
              <w:t>Action 1</w:t>
            </w:r>
          </w:p>
        </w:tc>
        <w:tc>
          <w:tcPr>
            <w:tcW w:w="2556" w:type="dxa"/>
            <w:vAlign w:val="center"/>
          </w:tcPr>
          <w:p w14:paraId="1B9429A0" w14:textId="77777777" w:rsidR="00132B05" w:rsidRDefault="00000000">
            <w:r>
              <w:rPr>
                <w:sz w:val="18"/>
              </w:rPr>
              <w:t>Text Aggregator</w:t>
            </w:r>
          </w:p>
        </w:tc>
        <w:tc>
          <w:tcPr>
            <w:tcW w:w="2556" w:type="dxa"/>
            <w:vAlign w:val="center"/>
          </w:tcPr>
          <w:p w14:paraId="1E0DADCD" w14:textId="77777777" w:rsidR="00132B05" w:rsidRDefault="00000000">
            <w:pPr>
              <w:rPr>
                <w:lang w:eastAsia="ko-KR"/>
              </w:rPr>
            </w:pPr>
            <w:r>
              <w:rPr>
                <w:sz w:val="18"/>
                <w:lang w:eastAsia="ko-KR"/>
              </w:rPr>
              <w:t>Code 노드 또는 데이터 가공</w:t>
            </w:r>
          </w:p>
        </w:tc>
        <w:tc>
          <w:tcPr>
            <w:tcW w:w="2556" w:type="dxa"/>
            <w:vAlign w:val="center"/>
          </w:tcPr>
          <w:p w14:paraId="0DD160AD" w14:textId="77777777" w:rsidR="00132B05" w:rsidRDefault="00000000">
            <w:pPr>
              <w:rPr>
                <w:lang w:eastAsia="ko-KR"/>
              </w:rPr>
            </w:pPr>
            <w:r>
              <w:rPr>
                <w:sz w:val="18"/>
                <w:lang w:eastAsia="ko-KR"/>
              </w:rPr>
              <w:t>여러 메일을 하나의 분석 입력으로 통합</w:t>
            </w:r>
          </w:p>
        </w:tc>
      </w:tr>
      <w:tr w:rsidR="00132B05" w14:paraId="6784ED20" w14:textId="77777777">
        <w:trPr>
          <w:jc w:val="center"/>
        </w:trPr>
        <w:tc>
          <w:tcPr>
            <w:tcW w:w="2556" w:type="dxa"/>
            <w:vAlign w:val="center"/>
          </w:tcPr>
          <w:p w14:paraId="411D2236" w14:textId="77777777" w:rsidR="00132B05" w:rsidRDefault="00000000">
            <w:r>
              <w:rPr>
                <w:sz w:val="18"/>
              </w:rPr>
              <w:t>Action 2</w:t>
            </w:r>
          </w:p>
        </w:tc>
        <w:tc>
          <w:tcPr>
            <w:tcW w:w="2556" w:type="dxa"/>
            <w:vAlign w:val="center"/>
          </w:tcPr>
          <w:p w14:paraId="15B6575F" w14:textId="77777777" w:rsidR="00132B05" w:rsidRDefault="00000000">
            <w:r>
              <w:rPr>
                <w:sz w:val="18"/>
              </w:rPr>
              <w:t>Google Gemini AI</w:t>
            </w:r>
          </w:p>
        </w:tc>
        <w:tc>
          <w:tcPr>
            <w:tcW w:w="2556" w:type="dxa"/>
            <w:vAlign w:val="center"/>
          </w:tcPr>
          <w:p w14:paraId="0F42A49E" w14:textId="77777777" w:rsidR="00132B05" w:rsidRDefault="00000000">
            <w:r>
              <w:rPr>
                <w:sz w:val="18"/>
              </w:rPr>
              <w:t>Code/AI 분석</w:t>
            </w:r>
          </w:p>
        </w:tc>
        <w:tc>
          <w:tcPr>
            <w:tcW w:w="2556" w:type="dxa"/>
            <w:vAlign w:val="center"/>
          </w:tcPr>
          <w:p w14:paraId="0AB1F15B" w14:textId="77777777" w:rsidR="00132B05" w:rsidRDefault="00000000">
            <w:pPr>
              <w:rPr>
                <w:lang w:eastAsia="ko-KR"/>
              </w:rPr>
            </w:pPr>
            <w:r>
              <w:rPr>
                <w:sz w:val="18"/>
                <w:lang w:eastAsia="ko-KR"/>
              </w:rPr>
              <w:t>중복 이슈와 언급 매체 수 판단</w:t>
            </w:r>
          </w:p>
        </w:tc>
      </w:tr>
      <w:tr w:rsidR="00132B05" w14:paraId="5C0114C0" w14:textId="77777777">
        <w:trPr>
          <w:jc w:val="center"/>
        </w:trPr>
        <w:tc>
          <w:tcPr>
            <w:tcW w:w="2556" w:type="dxa"/>
            <w:vAlign w:val="center"/>
          </w:tcPr>
          <w:p w14:paraId="7189BFE3" w14:textId="77777777" w:rsidR="00132B05" w:rsidRDefault="00000000">
            <w:proofErr w:type="spellStart"/>
            <w:r>
              <w:rPr>
                <w:sz w:val="18"/>
              </w:rPr>
              <w:lastRenderedPageBreak/>
              <w:t>조건</w:t>
            </w:r>
            <w:proofErr w:type="spellEnd"/>
            <w:r>
              <w:rPr>
                <w:sz w:val="18"/>
              </w:rPr>
              <w:t xml:space="preserve"> </w:t>
            </w:r>
            <w:proofErr w:type="spellStart"/>
            <w:r>
              <w:rPr>
                <w:sz w:val="18"/>
              </w:rPr>
              <w:t>분기</w:t>
            </w:r>
            <w:proofErr w:type="spellEnd"/>
          </w:p>
        </w:tc>
        <w:tc>
          <w:tcPr>
            <w:tcW w:w="2556" w:type="dxa"/>
            <w:vAlign w:val="center"/>
          </w:tcPr>
          <w:p w14:paraId="4C934A72" w14:textId="77777777" w:rsidR="00132B05" w:rsidRDefault="00000000">
            <w:r>
              <w:rPr>
                <w:sz w:val="18"/>
              </w:rPr>
              <w:t>Router + HOT 필터 + Fallback</w:t>
            </w:r>
          </w:p>
        </w:tc>
        <w:tc>
          <w:tcPr>
            <w:tcW w:w="2556" w:type="dxa"/>
            <w:vAlign w:val="center"/>
          </w:tcPr>
          <w:p w14:paraId="499BCF4E" w14:textId="77777777" w:rsidR="00132B05" w:rsidRDefault="00000000">
            <w:r>
              <w:rPr>
                <w:sz w:val="18"/>
              </w:rPr>
              <w:t>IF 노드</w:t>
            </w:r>
          </w:p>
        </w:tc>
        <w:tc>
          <w:tcPr>
            <w:tcW w:w="2556" w:type="dxa"/>
            <w:vAlign w:val="center"/>
          </w:tcPr>
          <w:p w14:paraId="796CBFA5" w14:textId="77777777" w:rsidR="00132B05" w:rsidRDefault="00000000">
            <w:pPr>
              <w:rPr>
                <w:lang w:eastAsia="ko-KR"/>
              </w:rPr>
            </w:pPr>
            <w:r>
              <w:rPr>
                <w:sz w:val="18"/>
                <w:lang w:eastAsia="ko-KR"/>
              </w:rPr>
              <w:t>HOT와 일반 이슈 분기</w:t>
            </w:r>
          </w:p>
        </w:tc>
      </w:tr>
      <w:tr w:rsidR="00132B05" w14:paraId="69D4AE1B" w14:textId="77777777">
        <w:trPr>
          <w:jc w:val="center"/>
        </w:trPr>
        <w:tc>
          <w:tcPr>
            <w:tcW w:w="2556" w:type="dxa"/>
            <w:vAlign w:val="center"/>
          </w:tcPr>
          <w:p w14:paraId="3085F4AD" w14:textId="77777777" w:rsidR="00132B05" w:rsidRDefault="00000000">
            <w:proofErr w:type="spellStart"/>
            <w:r>
              <w:rPr>
                <w:sz w:val="18"/>
              </w:rPr>
              <w:t>저장</w:t>
            </w:r>
            <w:proofErr w:type="spellEnd"/>
          </w:p>
        </w:tc>
        <w:tc>
          <w:tcPr>
            <w:tcW w:w="2556" w:type="dxa"/>
            <w:vAlign w:val="center"/>
          </w:tcPr>
          <w:p w14:paraId="1E084C0B" w14:textId="77777777" w:rsidR="00132B05" w:rsidRDefault="00000000">
            <w:r>
              <w:rPr>
                <w:sz w:val="18"/>
              </w:rPr>
              <w:t>Google Sheets Add a Row</w:t>
            </w:r>
          </w:p>
        </w:tc>
        <w:tc>
          <w:tcPr>
            <w:tcW w:w="2556" w:type="dxa"/>
            <w:vAlign w:val="center"/>
          </w:tcPr>
          <w:p w14:paraId="3F5A0881" w14:textId="77777777" w:rsidR="00132B05" w:rsidRDefault="00000000">
            <w:r>
              <w:rPr>
                <w:sz w:val="18"/>
              </w:rPr>
              <w:t>Google Sheets Append Row</w:t>
            </w:r>
          </w:p>
        </w:tc>
        <w:tc>
          <w:tcPr>
            <w:tcW w:w="2556" w:type="dxa"/>
            <w:vAlign w:val="center"/>
          </w:tcPr>
          <w:p w14:paraId="7C0513C7" w14:textId="77777777" w:rsidR="00132B05" w:rsidRDefault="00000000">
            <w:pPr>
              <w:rPr>
                <w:lang w:eastAsia="ko-KR"/>
              </w:rPr>
            </w:pPr>
            <w:r>
              <w:rPr>
                <w:sz w:val="18"/>
                <w:lang w:eastAsia="ko-KR"/>
              </w:rPr>
              <w:t>주간이슈 시트에 결과 기록</w:t>
            </w:r>
          </w:p>
        </w:tc>
      </w:tr>
    </w:tbl>
    <w:p w14:paraId="1F28228B" w14:textId="77777777" w:rsidR="00132B05" w:rsidRDefault="00000000">
      <w:pPr>
        <w:pStyle w:val="21"/>
        <w:rPr>
          <w:lang w:eastAsia="ko-KR"/>
        </w:rPr>
      </w:pPr>
      <w:r>
        <w:rPr>
          <w:lang w:eastAsia="ko-KR"/>
        </w:rPr>
        <w:t xml:space="preserve">3.2 Make </w:t>
      </w:r>
      <w:r>
        <w:rPr>
          <w:lang w:eastAsia="ko-KR"/>
        </w:rPr>
        <w:t>구현</w:t>
      </w:r>
    </w:p>
    <w:p w14:paraId="61C1F514" w14:textId="77777777" w:rsidR="00132B05" w:rsidRDefault="00000000">
      <w:pPr>
        <w:rPr>
          <w:lang w:eastAsia="ko-KR"/>
        </w:rPr>
      </w:pPr>
      <w:r>
        <w:rPr>
          <w:lang w:eastAsia="ko-KR"/>
        </w:rPr>
        <w:t>Make에서는 시각적 모듈을 순서대로 연결했다. Gmail에서 최근 7일 메일을 검색하고 Text Aggregator로 본문을 합친 뒤 Gemini가 대표 이슈를 판정한다. Router의 첫 번째 경로는 결과에 “판정: HOT”이 포함될 때 실행되고, 두 번째 경로는 Fallback으로 설정해 HOT가 아닌 결과를 처리한다.</w:t>
      </w:r>
    </w:p>
    <w:p w14:paraId="68E3DE26" w14:textId="77777777" w:rsidR="00132B05" w:rsidRDefault="00000000">
      <w:pPr>
        <w:jc w:val="center"/>
      </w:pPr>
      <w:r>
        <w:rPr>
          <w:noProof/>
        </w:rPr>
        <w:drawing>
          <wp:inline distT="0" distB="0" distL="0" distR="0" wp14:anchorId="68F8FF35" wp14:editId="33637EBA">
            <wp:extent cx="6035040" cy="5268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4).png"/>
                    <pic:cNvPicPr/>
                  </pic:nvPicPr>
                  <pic:blipFill>
                    <a:blip r:embed="rId8"/>
                    <a:stretch>
                      <a:fillRect/>
                    </a:stretch>
                  </pic:blipFill>
                  <pic:spPr>
                    <a:xfrm>
                      <a:off x="0" y="0"/>
                      <a:ext cx="6035040" cy="5268686"/>
                    </a:xfrm>
                    <a:prstGeom prst="rect">
                      <a:avLst/>
                    </a:prstGeom>
                  </pic:spPr>
                </pic:pic>
              </a:graphicData>
            </a:graphic>
          </wp:inline>
        </w:drawing>
      </w:r>
    </w:p>
    <w:p w14:paraId="08CE4880" w14:textId="77777777" w:rsidR="00132B05" w:rsidRDefault="00000000">
      <w:pPr>
        <w:jc w:val="center"/>
        <w:rPr>
          <w:lang w:eastAsia="ko-KR"/>
        </w:rPr>
      </w:pPr>
      <w:r>
        <w:rPr>
          <w:i/>
          <w:color w:val="5A5A5A"/>
          <w:sz w:val="18"/>
          <w:lang w:eastAsia="ko-KR"/>
        </w:rPr>
        <w:t>그림 1. Make 프로젝트 1 최종 시나리오 — Gmail → Aggregator → Gemini → Router → Sheets</w:t>
      </w:r>
    </w:p>
    <w:p w14:paraId="6CC0112B" w14:textId="77777777" w:rsidR="00132B05" w:rsidRDefault="00000000">
      <w:pPr>
        <w:pStyle w:val="21"/>
        <w:rPr>
          <w:lang w:eastAsia="ko-KR"/>
        </w:rPr>
      </w:pPr>
      <w:r>
        <w:rPr>
          <w:lang w:eastAsia="ko-KR"/>
        </w:rPr>
        <w:lastRenderedPageBreak/>
        <w:t xml:space="preserve">3.3 n8n </w:t>
      </w:r>
      <w:r>
        <w:rPr>
          <w:lang w:eastAsia="ko-KR"/>
        </w:rPr>
        <w:t>구현</w:t>
      </w:r>
    </w:p>
    <w:p w14:paraId="1F5F8114" w14:textId="77777777" w:rsidR="00132B05" w:rsidRDefault="00000000">
      <w:pPr>
        <w:rPr>
          <w:lang w:eastAsia="ko-KR"/>
        </w:rPr>
      </w:pPr>
      <w:r>
        <w:rPr>
          <w:lang w:eastAsia="ko-KR"/>
        </w:rPr>
        <w:t xml:space="preserve">n8n에서는 Gmail 조회 결과를 Code 노드에서 이슈별로 정리하고 언급 매체 수를 계산했다. IF 노드에서 언급 매체 수가 2개 이상이면 </w:t>
      </w:r>
      <w:proofErr w:type="spellStart"/>
      <w:r>
        <w:rPr>
          <w:lang w:eastAsia="ko-KR"/>
        </w:rPr>
        <w:t>핫이슈</w:t>
      </w:r>
      <w:proofErr w:type="spellEnd"/>
      <w:r>
        <w:rPr>
          <w:lang w:eastAsia="ko-KR"/>
        </w:rPr>
        <w:t xml:space="preserve"> 시트로, 미만이면 일반 이슈 경로로 전송했다. Make보다 코드 기반 가공이 들어갔지만 다수 이슈를 한 번에 처리하고 데이터 구조를 세밀하게 제어할 수 있었다.</w:t>
      </w:r>
    </w:p>
    <w:p w14:paraId="2DE7A9D1" w14:textId="77777777" w:rsidR="00132B05" w:rsidRDefault="00000000">
      <w:pPr>
        <w:jc w:val="center"/>
      </w:pPr>
      <w:r>
        <w:rPr>
          <w:noProof/>
        </w:rPr>
        <w:drawing>
          <wp:inline distT="0" distB="0" distL="0" distR="0" wp14:anchorId="0B0183AF" wp14:editId="54258972">
            <wp:extent cx="6035040" cy="30983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ic:nvPicPr>
                  <pic:blipFill>
                    <a:blip r:embed="rId9"/>
                    <a:stretch>
                      <a:fillRect/>
                    </a:stretch>
                  </pic:blipFill>
                  <pic:spPr>
                    <a:xfrm>
                      <a:off x="0" y="0"/>
                      <a:ext cx="6035040" cy="3098363"/>
                    </a:xfrm>
                    <a:prstGeom prst="rect">
                      <a:avLst/>
                    </a:prstGeom>
                  </pic:spPr>
                </pic:pic>
              </a:graphicData>
            </a:graphic>
          </wp:inline>
        </w:drawing>
      </w:r>
    </w:p>
    <w:p w14:paraId="2B6A90B1" w14:textId="77777777" w:rsidR="00132B05" w:rsidRDefault="00000000">
      <w:pPr>
        <w:jc w:val="center"/>
        <w:rPr>
          <w:lang w:eastAsia="ko-KR"/>
        </w:rPr>
      </w:pPr>
      <w:r>
        <w:rPr>
          <w:i/>
          <w:color w:val="5A5A5A"/>
          <w:sz w:val="18"/>
          <w:lang w:eastAsia="ko-KR"/>
        </w:rPr>
        <w:t>그림 2. n8n 프로젝트 1 워크플로우 — 조회·가공·조건 분기·시트 저장</w:t>
      </w:r>
    </w:p>
    <w:p w14:paraId="323DA101" w14:textId="77777777" w:rsidR="00132B05" w:rsidRDefault="00000000">
      <w:pPr>
        <w:pStyle w:val="21"/>
      </w:pPr>
      <w:r>
        <w:t xml:space="preserve">3.4 </w:t>
      </w:r>
      <w:proofErr w:type="spellStart"/>
      <w:r>
        <w:t>도구</w:t>
      </w:r>
      <w:proofErr w:type="spellEnd"/>
      <w:r>
        <w:t xml:space="preserve"> </w:t>
      </w:r>
      <w:proofErr w:type="spellStart"/>
      <w:r>
        <w:t>비교</w:t>
      </w:r>
      <w:proofErr w:type="spellEnd"/>
      <w:r>
        <w:t xml:space="preserve"> </w:t>
      </w:r>
      <w:proofErr w:type="spellStart"/>
      <w:r>
        <w:t>분석</w:t>
      </w:r>
      <w:proofErr w:type="spellEnd"/>
    </w:p>
    <w:tbl>
      <w:tblPr>
        <w:tblStyle w:val="af9"/>
        <w:tblW w:w="0" w:type="auto"/>
        <w:jc w:val="center"/>
        <w:tblLook w:val="04A0" w:firstRow="1" w:lastRow="0" w:firstColumn="1" w:lastColumn="0" w:noHBand="0" w:noVBand="1"/>
      </w:tblPr>
      <w:tblGrid>
        <w:gridCol w:w="3404"/>
        <w:gridCol w:w="3405"/>
        <w:gridCol w:w="3405"/>
      </w:tblGrid>
      <w:tr w:rsidR="00132B05" w14:paraId="3225B317" w14:textId="77777777">
        <w:trPr>
          <w:jc w:val="center"/>
        </w:trPr>
        <w:tc>
          <w:tcPr>
            <w:tcW w:w="3408" w:type="dxa"/>
            <w:shd w:val="clear" w:color="auto" w:fill="2F5597"/>
            <w:vAlign w:val="center"/>
          </w:tcPr>
          <w:p w14:paraId="015680E1" w14:textId="77777777" w:rsidR="00132B05" w:rsidRDefault="00000000">
            <w:r>
              <w:rPr>
                <w:b/>
                <w:color w:val="FFFFFF"/>
                <w:sz w:val="18"/>
              </w:rPr>
              <w:t>비교 항목</w:t>
            </w:r>
          </w:p>
        </w:tc>
        <w:tc>
          <w:tcPr>
            <w:tcW w:w="3408" w:type="dxa"/>
            <w:shd w:val="clear" w:color="auto" w:fill="2F5597"/>
            <w:vAlign w:val="center"/>
          </w:tcPr>
          <w:p w14:paraId="6E9ADF39" w14:textId="77777777" w:rsidR="00132B05" w:rsidRDefault="00000000">
            <w:r>
              <w:rPr>
                <w:b/>
                <w:color w:val="FFFFFF"/>
                <w:sz w:val="18"/>
              </w:rPr>
              <w:t>Make</w:t>
            </w:r>
          </w:p>
        </w:tc>
        <w:tc>
          <w:tcPr>
            <w:tcW w:w="3408" w:type="dxa"/>
            <w:shd w:val="clear" w:color="auto" w:fill="2F5597"/>
            <w:vAlign w:val="center"/>
          </w:tcPr>
          <w:p w14:paraId="46728358" w14:textId="77777777" w:rsidR="00132B05" w:rsidRDefault="00000000">
            <w:r>
              <w:rPr>
                <w:b/>
                <w:color w:val="FFFFFF"/>
                <w:sz w:val="18"/>
              </w:rPr>
              <w:t>n8n</w:t>
            </w:r>
          </w:p>
        </w:tc>
      </w:tr>
      <w:tr w:rsidR="00132B05" w14:paraId="6F700699" w14:textId="77777777">
        <w:trPr>
          <w:jc w:val="center"/>
        </w:trPr>
        <w:tc>
          <w:tcPr>
            <w:tcW w:w="3408" w:type="dxa"/>
            <w:vAlign w:val="center"/>
          </w:tcPr>
          <w:p w14:paraId="6B545750" w14:textId="77777777" w:rsidR="00132B05" w:rsidRDefault="00000000">
            <w:r>
              <w:rPr>
                <w:sz w:val="17"/>
              </w:rPr>
              <w:t>UI/UX</w:t>
            </w:r>
          </w:p>
        </w:tc>
        <w:tc>
          <w:tcPr>
            <w:tcW w:w="3408" w:type="dxa"/>
            <w:vAlign w:val="center"/>
          </w:tcPr>
          <w:p w14:paraId="1DA68FBA" w14:textId="77777777" w:rsidR="00132B05" w:rsidRDefault="00000000">
            <w:pPr>
              <w:rPr>
                <w:lang w:eastAsia="ko-KR"/>
              </w:rPr>
            </w:pPr>
            <w:r>
              <w:rPr>
                <w:sz w:val="17"/>
                <w:lang w:eastAsia="ko-KR"/>
              </w:rPr>
              <w:t>모듈과 연결선이 직관적이며 비개발자에게 이해가 쉽다.</w:t>
            </w:r>
          </w:p>
        </w:tc>
        <w:tc>
          <w:tcPr>
            <w:tcW w:w="3408" w:type="dxa"/>
            <w:vAlign w:val="center"/>
          </w:tcPr>
          <w:p w14:paraId="19E48932" w14:textId="77777777" w:rsidR="00132B05" w:rsidRDefault="00000000">
            <w:pPr>
              <w:rPr>
                <w:lang w:eastAsia="ko-KR"/>
              </w:rPr>
            </w:pPr>
            <w:r>
              <w:rPr>
                <w:sz w:val="17"/>
                <w:lang w:eastAsia="ko-KR"/>
              </w:rPr>
              <w:t>노드 기반이며 데이터 입력·출력을 상세하게 확인할 수 있다.</w:t>
            </w:r>
          </w:p>
        </w:tc>
      </w:tr>
      <w:tr w:rsidR="00132B05" w14:paraId="1F92423A" w14:textId="77777777">
        <w:trPr>
          <w:jc w:val="center"/>
        </w:trPr>
        <w:tc>
          <w:tcPr>
            <w:tcW w:w="3408" w:type="dxa"/>
            <w:vAlign w:val="center"/>
          </w:tcPr>
          <w:p w14:paraId="37BA07B4" w14:textId="77777777" w:rsidR="00132B05" w:rsidRDefault="00000000">
            <w:proofErr w:type="spellStart"/>
            <w:r>
              <w:rPr>
                <w:sz w:val="17"/>
              </w:rPr>
              <w:t>설정</w:t>
            </w:r>
            <w:proofErr w:type="spellEnd"/>
            <w:r>
              <w:rPr>
                <w:sz w:val="17"/>
              </w:rPr>
              <w:t xml:space="preserve"> </w:t>
            </w:r>
            <w:proofErr w:type="spellStart"/>
            <w:r>
              <w:rPr>
                <w:sz w:val="17"/>
              </w:rPr>
              <w:t>난이도</w:t>
            </w:r>
            <w:proofErr w:type="spellEnd"/>
          </w:p>
        </w:tc>
        <w:tc>
          <w:tcPr>
            <w:tcW w:w="3408" w:type="dxa"/>
            <w:vAlign w:val="center"/>
          </w:tcPr>
          <w:p w14:paraId="76C6626C" w14:textId="77777777" w:rsidR="00132B05" w:rsidRDefault="00000000">
            <w:r>
              <w:rPr>
                <w:sz w:val="17"/>
              </w:rPr>
              <w:t>기본 연결은 쉽지만 Aggregator, Router, Mapping 규칙을 익혀야 한다.</w:t>
            </w:r>
          </w:p>
        </w:tc>
        <w:tc>
          <w:tcPr>
            <w:tcW w:w="3408" w:type="dxa"/>
            <w:vAlign w:val="center"/>
          </w:tcPr>
          <w:p w14:paraId="33BAC7DD" w14:textId="77777777" w:rsidR="00132B05" w:rsidRDefault="00000000">
            <w:pPr>
              <w:rPr>
                <w:lang w:eastAsia="ko-KR"/>
              </w:rPr>
            </w:pPr>
            <w:r>
              <w:rPr>
                <w:sz w:val="17"/>
                <w:lang w:eastAsia="ko-KR"/>
              </w:rPr>
              <w:t>초기 인증과 노드 설정이 필요하고 Code 노드는 학습 부담이 있으나 제어력이 높다.</w:t>
            </w:r>
          </w:p>
        </w:tc>
      </w:tr>
      <w:tr w:rsidR="00132B05" w14:paraId="6434E365" w14:textId="77777777">
        <w:trPr>
          <w:jc w:val="center"/>
        </w:trPr>
        <w:tc>
          <w:tcPr>
            <w:tcW w:w="3408" w:type="dxa"/>
            <w:vAlign w:val="center"/>
          </w:tcPr>
          <w:p w14:paraId="490375D9" w14:textId="77777777" w:rsidR="00132B05" w:rsidRDefault="00000000">
            <w:proofErr w:type="spellStart"/>
            <w:r>
              <w:rPr>
                <w:sz w:val="17"/>
              </w:rPr>
              <w:t>조건</w:t>
            </w:r>
            <w:proofErr w:type="spellEnd"/>
            <w:r>
              <w:rPr>
                <w:sz w:val="17"/>
              </w:rPr>
              <w:t xml:space="preserve"> </w:t>
            </w:r>
            <w:proofErr w:type="spellStart"/>
            <w:r>
              <w:rPr>
                <w:sz w:val="17"/>
              </w:rPr>
              <w:t>분기</w:t>
            </w:r>
            <w:proofErr w:type="spellEnd"/>
          </w:p>
        </w:tc>
        <w:tc>
          <w:tcPr>
            <w:tcW w:w="3408" w:type="dxa"/>
            <w:vAlign w:val="center"/>
          </w:tcPr>
          <w:p w14:paraId="24CCEA50" w14:textId="77777777" w:rsidR="00132B05" w:rsidRDefault="00000000">
            <w:r>
              <w:rPr>
                <w:sz w:val="17"/>
              </w:rPr>
              <w:t>Router와 Filter, Fallback 경로가 시각적으로 명확하다.</w:t>
            </w:r>
          </w:p>
        </w:tc>
        <w:tc>
          <w:tcPr>
            <w:tcW w:w="3408" w:type="dxa"/>
            <w:vAlign w:val="center"/>
          </w:tcPr>
          <w:p w14:paraId="6445C8CA" w14:textId="77777777" w:rsidR="00132B05" w:rsidRDefault="00000000">
            <w:pPr>
              <w:rPr>
                <w:lang w:eastAsia="ko-KR"/>
              </w:rPr>
            </w:pPr>
            <w:r>
              <w:rPr>
                <w:sz w:val="17"/>
                <w:lang w:eastAsia="ko-KR"/>
              </w:rPr>
              <w:t>IF/Switch 노드로 분기하며 복합 조건과 데이터 타입 제어가 편하다.</w:t>
            </w:r>
          </w:p>
        </w:tc>
      </w:tr>
      <w:tr w:rsidR="00132B05" w14:paraId="436F35FA" w14:textId="77777777">
        <w:trPr>
          <w:jc w:val="center"/>
        </w:trPr>
        <w:tc>
          <w:tcPr>
            <w:tcW w:w="3408" w:type="dxa"/>
            <w:vAlign w:val="center"/>
          </w:tcPr>
          <w:p w14:paraId="5C0476C0" w14:textId="77777777" w:rsidR="00132B05" w:rsidRDefault="00000000">
            <w:proofErr w:type="spellStart"/>
            <w:r>
              <w:rPr>
                <w:sz w:val="17"/>
              </w:rPr>
              <w:t>데이터</w:t>
            </w:r>
            <w:proofErr w:type="spellEnd"/>
            <w:r>
              <w:rPr>
                <w:sz w:val="17"/>
              </w:rPr>
              <w:t xml:space="preserve"> </w:t>
            </w:r>
            <w:proofErr w:type="spellStart"/>
            <w:r>
              <w:rPr>
                <w:sz w:val="17"/>
              </w:rPr>
              <w:t>가공</w:t>
            </w:r>
            <w:proofErr w:type="spellEnd"/>
          </w:p>
        </w:tc>
        <w:tc>
          <w:tcPr>
            <w:tcW w:w="3408" w:type="dxa"/>
            <w:vAlign w:val="center"/>
          </w:tcPr>
          <w:p w14:paraId="324C9485" w14:textId="77777777" w:rsidR="00132B05" w:rsidRDefault="00000000">
            <w:pPr>
              <w:rPr>
                <w:lang w:eastAsia="ko-KR"/>
              </w:rPr>
            </w:pPr>
            <w:r>
              <w:rPr>
                <w:sz w:val="17"/>
                <w:lang w:eastAsia="ko-KR"/>
              </w:rPr>
              <w:t>내장 함수와 Aggregator 중심으로 처리한다.</w:t>
            </w:r>
          </w:p>
        </w:tc>
        <w:tc>
          <w:tcPr>
            <w:tcW w:w="3408" w:type="dxa"/>
            <w:vAlign w:val="center"/>
          </w:tcPr>
          <w:p w14:paraId="3EEA73F4" w14:textId="77777777" w:rsidR="00132B05" w:rsidRDefault="00000000">
            <w:pPr>
              <w:rPr>
                <w:lang w:eastAsia="ko-KR"/>
              </w:rPr>
            </w:pPr>
            <w:r>
              <w:rPr>
                <w:sz w:val="17"/>
                <w:lang w:eastAsia="ko-KR"/>
              </w:rPr>
              <w:t>Code 노드에서 JavaScript를 사용해 중복 제거·정렬·집계를 자유롭게 처리한다.</w:t>
            </w:r>
          </w:p>
        </w:tc>
      </w:tr>
      <w:tr w:rsidR="00132B05" w14:paraId="6D96AB41" w14:textId="77777777">
        <w:trPr>
          <w:jc w:val="center"/>
        </w:trPr>
        <w:tc>
          <w:tcPr>
            <w:tcW w:w="3408" w:type="dxa"/>
            <w:vAlign w:val="center"/>
          </w:tcPr>
          <w:p w14:paraId="1C768599" w14:textId="77777777" w:rsidR="00132B05" w:rsidRDefault="00000000">
            <w:proofErr w:type="spellStart"/>
            <w:r>
              <w:rPr>
                <w:sz w:val="17"/>
              </w:rPr>
              <w:t>실행</w:t>
            </w:r>
            <w:proofErr w:type="spellEnd"/>
            <w:r>
              <w:rPr>
                <w:sz w:val="17"/>
              </w:rPr>
              <w:t xml:space="preserve"> </w:t>
            </w:r>
            <w:proofErr w:type="spellStart"/>
            <w:r>
              <w:rPr>
                <w:sz w:val="17"/>
              </w:rPr>
              <w:t>로그</w:t>
            </w:r>
            <w:proofErr w:type="spellEnd"/>
          </w:p>
        </w:tc>
        <w:tc>
          <w:tcPr>
            <w:tcW w:w="3408" w:type="dxa"/>
            <w:vAlign w:val="center"/>
          </w:tcPr>
          <w:p w14:paraId="09F006E4" w14:textId="77777777" w:rsidR="00132B05" w:rsidRDefault="00000000">
            <w:pPr>
              <w:rPr>
                <w:lang w:eastAsia="ko-KR"/>
              </w:rPr>
            </w:pPr>
            <w:r>
              <w:rPr>
                <w:sz w:val="17"/>
                <w:lang w:eastAsia="ko-KR"/>
              </w:rPr>
              <w:t>실행 버블과 Scenario History에서 모듈별 Bundle을 확인한다.</w:t>
            </w:r>
          </w:p>
        </w:tc>
        <w:tc>
          <w:tcPr>
            <w:tcW w:w="3408" w:type="dxa"/>
            <w:vAlign w:val="center"/>
          </w:tcPr>
          <w:p w14:paraId="5845172B" w14:textId="77777777" w:rsidR="00132B05" w:rsidRDefault="00000000">
            <w:r>
              <w:rPr>
                <w:sz w:val="17"/>
              </w:rPr>
              <w:t xml:space="preserve">각 </w:t>
            </w:r>
            <w:proofErr w:type="spellStart"/>
            <w:r>
              <w:rPr>
                <w:sz w:val="17"/>
              </w:rPr>
              <w:t>노드의</w:t>
            </w:r>
            <w:proofErr w:type="spellEnd"/>
            <w:r>
              <w:rPr>
                <w:sz w:val="17"/>
              </w:rPr>
              <w:t xml:space="preserve"> Input/Output </w:t>
            </w:r>
            <w:proofErr w:type="spellStart"/>
            <w:r>
              <w:rPr>
                <w:sz w:val="17"/>
              </w:rPr>
              <w:t>JSON과</w:t>
            </w:r>
            <w:proofErr w:type="spellEnd"/>
            <w:r>
              <w:rPr>
                <w:sz w:val="17"/>
              </w:rPr>
              <w:t xml:space="preserve"> Executions에서 상세 추적이 가능하다.</w:t>
            </w:r>
          </w:p>
        </w:tc>
      </w:tr>
      <w:tr w:rsidR="00132B05" w14:paraId="53CE5A6E" w14:textId="77777777">
        <w:trPr>
          <w:jc w:val="center"/>
        </w:trPr>
        <w:tc>
          <w:tcPr>
            <w:tcW w:w="3408" w:type="dxa"/>
            <w:vAlign w:val="center"/>
          </w:tcPr>
          <w:p w14:paraId="4834C643" w14:textId="77777777" w:rsidR="00132B05" w:rsidRDefault="00000000">
            <w:r>
              <w:rPr>
                <w:sz w:val="17"/>
              </w:rPr>
              <w:t>무료 사용</w:t>
            </w:r>
          </w:p>
        </w:tc>
        <w:tc>
          <w:tcPr>
            <w:tcW w:w="3408" w:type="dxa"/>
            <w:vAlign w:val="center"/>
          </w:tcPr>
          <w:p w14:paraId="2BA6D6AD" w14:textId="77777777" w:rsidR="00132B05" w:rsidRDefault="00000000">
            <w:r>
              <w:rPr>
                <w:sz w:val="17"/>
              </w:rPr>
              <w:t>공식 Free 플랜은 월 1,000 credits, Router/Filter, 15분 최소 실행 간격을 제공한다.</w:t>
            </w:r>
          </w:p>
        </w:tc>
        <w:tc>
          <w:tcPr>
            <w:tcW w:w="3408" w:type="dxa"/>
            <w:vAlign w:val="center"/>
          </w:tcPr>
          <w:p w14:paraId="3A8678A0" w14:textId="77777777" w:rsidR="00132B05" w:rsidRDefault="00000000">
            <w:r>
              <w:rPr>
                <w:sz w:val="17"/>
              </w:rPr>
              <w:t>Cloud는 유료 실행 기반이며, 무료 Community Edition은 직접 설치·운영하는 self-hosted 방식이다.</w:t>
            </w:r>
          </w:p>
        </w:tc>
      </w:tr>
      <w:tr w:rsidR="00132B05" w14:paraId="2CA5F802" w14:textId="77777777">
        <w:trPr>
          <w:jc w:val="center"/>
        </w:trPr>
        <w:tc>
          <w:tcPr>
            <w:tcW w:w="3408" w:type="dxa"/>
            <w:vAlign w:val="center"/>
          </w:tcPr>
          <w:p w14:paraId="2E7012AA" w14:textId="77777777" w:rsidR="00132B05" w:rsidRDefault="00000000">
            <w:r>
              <w:rPr>
                <w:sz w:val="17"/>
              </w:rPr>
              <w:t>확장성</w:t>
            </w:r>
          </w:p>
        </w:tc>
        <w:tc>
          <w:tcPr>
            <w:tcW w:w="3408" w:type="dxa"/>
            <w:vAlign w:val="center"/>
          </w:tcPr>
          <w:p w14:paraId="1C88E265" w14:textId="77777777" w:rsidR="00132B05" w:rsidRDefault="00000000">
            <w:pPr>
              <w:rPr>
                <w:lang w:eastAsia="ko-KR"/>
              </w:rPr>
            </w:pPr>
            <w:r>
              <w:rPr>
                <w:sz w:val="17"/>
                <w:lang w:eastAsia="ko-KR"/>
              </w:rPr>
              <w:t>빠른 업무 자동화와 다양한 SaaS 연결에 적합하다.</w:t>
            </w:r>
          </w:p>
        </w:tc>
        <w:tc>
          <w:tcPr>
            <w:tcW w:w="3408" w:type="dxa"/>
            <w:vAlign w:val="center"/>
          </w:tcPr>
          <w:p w14:paraId="4A61FFFA" w14:textId="77777777" w:rsidR="00132B05" w:rsidRDefault="00000000">
            <w:pPr>
              <w:rPr>
                <w:lang w:eastAsia="ko-KR"/>
              </w:rPr>
            </w:pPr>
            <w:r>
              <w:rPr>
                <w:sz w:val="17"/>
                <w:lang w:eastAsia="ko-KR"/>
              </w:rPr>
              <w:t>복잡한 데이터 처리, 자체 호스팅, 장기적인 AI·코드 자동화 확장에 적합하다.</w:t>
            </w:r>
          </w:p>
        </w:tc>
      </w:tr>
      <w:tr w:rsidR="00132B05" w14:paraId="7AECE604" w14:textId="77777777">
        <w:trPr>
          <w:jc w:val="center"/>
        </w:trPr>
        <w:tc>
          <w:tcPr>
            <w:tcW w:w="3408" w:type="dxa"/>
            <w:vAlign w:val="center"/>
          </w:tcPr>
          <w:p w14:paraId="76282490" w14:textId="77777777" w:rsidR="00132B05" w:rsidRDefault="00000000">
            <w:proofErr w:type="spellStart"/>
            <w:r>
              <w:rPr>
                <w:sz w:val="17"/>
              </w:rPr>
              <w:lastRenderedPageBreak/>
              <w:t>오류</w:t>
            </w:r>
            <w:proofErr w:type="spellEnd"/>
            <w:r>
              <w:rPr>
                <w:sz w:val="17"/>
              </w:rPr>
              <w:t xml:space="preserve"> </w:t>
            </w:r>
            <w:proofErr w:type="spellStart"/>
            <w:r>
              <w:rPr>
                <w:sz w:val="17"/>
              </w:rPr>
              <w:t>대응</w:t>
            </w:r>
            <w:proofErr w:type="spellEnd"/>
          </w:p>
        </w:tc>
        <w:tc>
          <w:tcPr>
            <w:tcW w:w="3408" w:type="dxa"/>
            <w:vAlign w:val="center"/>
          </w:tcPr>
          <w:p w14:paraId="7D0F9F38" w14:textId="77777777" w:rsidR="00132B05" w:rsidRDefault="00000000">
            <w:pPr>
              <w:rPr>
                <w:lang w:eastAsia="ko-KR"/>
              </w:rPr>
            </w:pPr>
            <w:r>
              <w:rPr>
                <w:sz w:val="17"/>
                <w:lang w:eastAsia="ko-KR"/>
              </w:rPr>
              <w:t>Error Handler 경로를 시각적으로 붙일 수 있다.</w:t>
            </w:r>
          </w:p>
        </w:tc>
        <w:tc>
          <w:tcPr>
            <w:tcW w:w="3408" w:type="dxa"/>
            <w:vAlign w:val="center"/>
          </w:tcPr>
          <w:p w14:paraId="5B5C31BC" w14:textId="77777777" w:rsidR="00132B05" w:rsidRDefault="00000000">
            <w:pPr>
              <w:rPr>
                <w:lang w:eastAsia="ko-KR"/>
              </w:rPr>
            </w:pPr>
            <w:r>
              <w:rPr>
                <w:sz w:val="17"/>
                <w:lang w:eastAsia="ko-KR"/>
              </w:rPr>
              <w:t>Error Workflow, 노드 설정, 실행 데이터 재사용 등 세밀한 디버깅이 가능하다.</w:t>
            </w:r>
          </w:p>
        </w:tc>
      </w:tr>
    </w:tbl>
    <w:tbl>
      <w:tblPr>
        <w:tblW w:w="0" w:type="auto"/>
        <w:jc w:val="center"/>
        <w:tblLook w:val="04A0" w:firstRow="1" w:lastRow="0" w:firstColumn="1" w:lastColumn="0" w:noHBand="0" w:noVBand="1"/>
      </w:tblPr>
      <w:tblGrid>
        <w:gridCol w:w="10224"/>
      </w:tblGrid>
      <w:tr w:rsidR="00132B05" w14:paraId="751466F3" w14:textId="77777777">
        <w:trPr>
          <w:jc w:val="center"/>
        </w:trPr>
        <w:tc>
          <w:tcPr>
            <w:tcW w:w="10224" w:type="dxa"/>
            <w:shd w:val="clear" w:color="auto" w:fill="2F5597"/>
            <w:vAlign w:val="center"/>
          </w:tcPr>
          <w:p w14:paraId="6D4116CB" w14:textId="77777777" w:rsidR="00132B05" w:rsidRDefault="00000000">
            <w:proofErr w:type="spellStart"/>
            <w:r>
              <w:rPr>
                <w:b/>
                <w:color w:val="FFFFFF"/>
                <w:sz w:val="20"/>
              </w:rPr>
              <w:t>판단</w:t>
            </w:r>
            <w:proofErr w:type="spellEnd"/>
          </w:p>
        </w:tc>
      </w:tr>
      <w:tr w:rsidR="00132B05" w14:paraId="656377FC" w14:textId="77777777">
        <w:trPr>
          <w:jc w:val="center"/>
        </w:trPr>
        <w:tc>
          <w:tcPr>
            <w:tcW w:w="10224" w:type="dxa"/>
            <w:shd w:val="clear" w:color="auto" w:fill="FFF2CC"/>
            <w:vAlign w:val="center"/>
          </w:tcPr>
          <w:p w14:paraId="2ABE6633" w14:textId="77777777" w:rsidR="00132B05" w:rsidRDefault="00000000">
            <w:pPr>
              <w:rPr>
                <w:lang w:eastAsia="ko-KR"/>
              </w:rPr>
            </w:pPr>
            <w:r>
              <w:rPr>
                <w:sz w:val="18"/>
                <w:lang w:eastAsia="ko-KR"/>
              </w:rPr>
              <w:t>Make는 빠르게 구조를 이해하고 시각적으로 설명하기 좋았다. n8n은 설정 과정이 더 복잡하지만 다수 이슈 집계, 한국어 열 이름 정규화, 우선순위 선정 등 실제 업무 로직을 구현하기에 더 적합했다. 따라서 프로젝트 1의 비교 결과, 단순 자동화는 Make, 정교한 데이터 처리와 확장은 n8n이 유리하다고 판단했다.</w:t>
            </w:r>
          </w:p>
        </w:tc>
      </w:tr>
    </w:tbl>
    <w:p w14:paraId="33FEE6FF" w14:textId="77777777" w:rsidR="00132B05" w:rsidRDefault="00132B05">
      <w:pPr>
        <w:rPr>
          <w:lang w:eastAsia="ko-KR"/>
        </w:rPr>
      </w:pPr>
    </w:p>
    <w:p w14:paraId="54F0A66B" w14:textId="77777777" w:rsidR="00132B05" w:rsidRDefault="00000000">
      <w:pPr>
        <w:pStyle w:val="1"/>
        <w:rPr>
          <w:lang w:eastAsia="ko-KR"/>
        </w:rPr>
      </w:pPr>
      <w:r>
        <w:rPr>
          <w:lang w:eastAsia="ko-KR"/>
        </w:rPr>
        <w:t xml:space="preserve">4. </w:t>
      </w:r>
      <w:r>
        <w:rPr>
          <w:lang w:eastAsia="ko-KR"/>
        </w:rPr>
        <w:t>프로젝트</w:t>
      </w:r>
      <w:r>
        <w:rPr>
          <w:lang w:eastAsia="ko-KR"/>
        </w:rPr>
        <w:t xml:space="preserve"> 2 — n8n </w:t>
      </w:r>
      <w:r>
        <w:rPr>
          <w:lang w:eastAsia="ko-KR"/>
        </w:rPr>
        <w:t>자유</w:t>
      </w:r>
      <w:r>
        <w:rPr>
          <w:lang w:eastAsia="ko-KR"/>
        </w:rPr>
        <w:t xml:space="preserve"> </w:t>
      </w:r>
      <w:r>
        <w:rPr>
          <w:lang w:eastAsia="ko-KR"/>
        </w:rPr>
        <w:t>주제</w:t>
      </w:r>
      <w:r>
        <w:rPr>
          <w:lang w:eastAsia="ko-KR"/>
        </w:rPr>
        <w:t xml:space="preserve"> </w:t>
      </w:r>
      <w:r>
        <w:rPr>
          <w:lang w:eastAsia="ko-KR"/>
        </w:rPr>
        <w:t>자동화</w:t>
      </w:r>
    </w:p>
    <w:p w14:paraId="2F2D3249" w14:textId="77777777" w:rsidR="00132B05" w:rsidRDefault="00000000">
      <w:pPr>
        <w:pStyle w:val="21"/>
        <w:rPr>
          <w:lang w:eastAsia="ko-KR"/>
        </w:rPr>
      </w:pPr>
      <w:r>
        <w:rPr>
          <w:lang w:eastAsia="ko-KR"/>
        </w:rPr>
        <w:t xml:space="preserve">4.1 </w:t>
      </w:r>
      <w:r>
        <w:rPr>
          <w:lang w:eastAsia="ko-KR"/>
        </w:rPr>
        <w:t>반복</w:t>
      </w:r>
      <w:r>
        <w:rPr>
          <w:lang w:eastAsia="ko-KR"/>
        </w:rPr>
        <w:t xml:space="preserve"> </w:t>
      </w:r>
      <w:r>
        <w:rPr>
          <w:lang w:eastAsia="ko-KR"/>
        </w:rPr>
        <w:t>업무</w:t>
      </w:r>
      <w:r>
        <w:rPr>
          <w:lang w:eastAsia="ko-KR"/>
        </w:rPr>
        <w:t xml:space="preserve"> </w:t>
      </w:r>
      <w:r>
        <w:rPr>
          <w:lang w:eastAsia="ko-KR"/>
        </w:rPr>
        <w:t>정의</w:t>
      </w:r>
    </w:p>
    <w:p w14:paraId="73EEE512" w14:textId="77777777" w:rsidR="00132B05" w:rsidRDefault="00000000">
      <w:pPr>
        <w:rPr>
          <w:lang w:eastAsia="ko-KR"/>
        </w:rPr>
      </w:pPr>
      <w:r>
        <w:rPr>
          <w:lang w:eastAsia="ko-KR"/>
        </w:rPr>
        <w:t xml:space="preserve">매주 주간이슈 시트를 확인해 언급 매체 수가 많은 </w:t>
      </w:r>
      <w:proofErr w:type="spellStart"/>
      <w:r>
        <w:rPr>
          <w:lang w:eastAsia="ko-KR"/>
        </w:rPr>
        <w:t>핫이슈를</w:t>
      </w:r>
      <w:proofErr w:type="spellEnd"/>
      <w:r>
        <w:rPr>
          <w:lang w:eastAsia="ko-KR"/>
        </w:rPr>
        <w:t xml:space="preserve"> 고르고, 검색 의도와 키워드를 분석해 블로그 제목 후보 3개를 만드는 업무를 자동화했다. 수작업으로는 이슈 비교, 우선순위 판단, 제목 작성에 시간이 소요되고 기준이 흔들릴 수 있다.</w:t>
      </w:r>
    </w:p>
    <w:p w14:paraId="2ED6D97A" w14:textId="77777777" w:rsidR="00132B05" w:rsidRDefault="00000000">
      <w:pPr>
        <w:pStyle w:val="21"/>
        <w:rPr>
          <w:lang w:eastAsia="ko-KR"/>
        </w:rPr>
      </w:pPr>
      <w:r>
        <w:rPr>
          <w:lang w:eastAsia="ko-KR"/>
        </w:rPr>
        <w:t xml:space="preserve">4.2 </w:t>
      </w:r>
      <w:r>
        <w:rPr>
          <w:lang w:eastAsia="ko-KR"/>
        </w:rPr>
        <w:t>도구</w:t>
      </w:r>
      <w:r>
        <w:rPr>
          <w:lang w:eastAsia="ko-KR"/>
        </w:rPr>
        <w:t xml:space="preserve"> </w:t>
      </w:r>
      <w:r>
        <w:rPr>
          <w:lang w:eastAsia="ko-KR"/>
        </w:rPr>
        <w:t>선정</w:t>
      </w:r>
      <w:r>
        <w:rPr>
          <w:lang w:eastAsia="ko-KR"/>
        </w:rPr>
        <w:t xml:space="preserve"> </w:t>
      </w:r>
      <w:r>
        <w:rPr>
          <w:lang w:eastAsia="ko-KR"/>
        </w:rPr>
        <w:t>및</w:t>
      </w:r>
      <w:r>
        <w:rPr>
          <w:lang w:eastAsia="ko-KR"/>
        </w:rPr>
        <w:t xml:space="preserve"> </w:t>
      </w:r>
      <w:r>
        <w:rPr>
          <w:lang w:eastAsia="ko-KR"/>
        </w:rPr>
        <w:t>이유</w:t>
      </w:r>
    </w:p>
    <w:p w14:paraId="0361F391" w14:textId="77777777" w:rsidR="00132B05" w:rsidRDefault="00000000">
      <w:pPr>
        <w:rPr>
          <w:lang w:eastAsia="ko-KR"/>
        </w:rPr>
      </w:pPr>
      <w:r>
        <w:rPr>
          <w:lang w:eastAsia="ko-KR"/>
        </w:rPr>
        <w:t>선정 도구는 n8n이다. 기존 프로젝트 1의 Google Sheets 데이터를 직접 읽을 수 있고, Code 노드에서 “기타”와 같은 의미가 낮은 분류를 제외하거나 언급 매체 수를 기준으로 정렬할 수 있다. 또한 Schedule Trigger를 사용해 매주 자동 실행할 수 있어 프로젝트 2 요구사항에 부합한다.</w:t>
      </w:r>
    </w:p>
    <w:p w14:paraId="5FC9B7C6" w14:textId="77777777" w:rsidR="00132B05" w:rsidRDefault="00000000">
      <w:pPr>
        <w:pStyle w:val="21"/>
      </w:pPr>
      <w:r>
        <w:t xml:space="preserve">4.3 </w:t>
      </w:r>
      <w:proofErr w:type="spellStart"/>
      <w:r>
        <w:t>워크플로우</w:t>
      </w:r>
      <w:proofErr w:type="spellEnd"/>
      <w:r>
        <w:t xml:space="preserve"> </w:t>
      </w:r>
      <w:proofErr w:type="spellStart"/>
      <w:r>
        <w:t>설계</w:t>
      </w:r>
      <w:proofErr w:type="spellEnd"/>
    </w:p>
    <w:p w14:paraId="589C0650" w14:textId="77777777" w:rsidR="00132B05" w:rsidRDefault="00000000">
      <w:pPr>
        <w:pStyle w:val="a"/>
      </w:pPr>
      <w:r>
        <w:t>1. Schedule Trigger / Manual Trigger</w:t>
      </w:r>
    </w:p>
    <w:p w14:paraId="74AB0DAA" w14:textId="77777777" w:rsidR="00132B05" w:rsidRDefault="00000000">
      <w:pPr>
        <w:pStyle w:val="a"/>
      </w:pPr>
      <w:r>
        <w:t>2. Google Sheets — 주간이슈 불러오기</w:t>
      </w:r>
    </w:p>
    <w:p w14:paraId="61383475" w14:textId="77777777" w:rsidR="00132B05" w:rsidRDefault="00000000">
      <w:pPr>
        <w:pStyle w:val="a"/>
        <w:rPr>
          <w:lang w:eastAsia="ko-KR"/>
        </w:rPr>
      </w:pPr>
      <w:r>
        <w:rPr>
          <w:lang w:eastAsia="ko-KR"/>
        </w:rPr>
        <w:t xml:space="preserve">3. Code — </w:t>
      </w:r>
      <w:proofErr w:type="spellStart"/>
      <w:r>
        <w:rPr>
          <w:lang w:eastAsia="ko-KR"/>
        </w:rPr>
        <w:t>핫이슈</w:t>
      </w:r>
      <w:proofErr w:type="spellEnd"/>
      <w:r>
        <w:rPr>
          <w:lang w:eastAsia="ko-KR"/>
        </w:rPr>
        <w:t xml:space="preserve"> 선택 및 SEO 제목 생성</w:t>
      </w:r>
    </w:p>
    <w:p w14:paraId="44415687" w14:textId="77777777" w:rsidR="00132B05" w:rsidRDefault="00000000">
      <w:pPr>
        <w:pStyle w:val="a"/>
      </w:pPr>
      <w:r>
        <w:t xml:space="preserve">4. IF — </w:t>
      </w:r>
      <w:proofErr w:type="spellStart"/>
      <w:r>
        <w:t>핫이슈</w:t>
      </w:r>
      <w:proofErr w:type="spellEnd"/>
      <w:r>
        <w:t xml:space="preserve"> 존재 여부</w:t>
      </w:r>
    </w:p>
    <w:p w14:paraId="19A153B5" w14:textId="77777777" w:rsidR="00132B05" w:rsidRDefault="00000000">
      <w:pPr>
        <w:pStyle w:val="a"/>
      </w:pPr>
      <w:r>
        <w:t>5. True: SEO분석 시트에 Append Row</w:t>
      </w:r>
    </w:p>
    <w:p w14:paraId="5D151859" w14:textId="77777777" w:rsidR="00132B05" w:rsidRDefault="00000000">
      <w:pPr>
        <w:pStyle w:val="a"/>
      </w:pPr>
      <w:r>
        <w:t>6. False: 미발행 상태를 Append Row</w:t>
      </w:r>
    </w:p>
    <w:p w14:paraId="0D54071F" w14:textId="77777777" w:rsidR="00132B05" w:rsidRDefault="00000000">
      <w:pPr>
        <w:jc w:val="center"/>
      </w:pPr>
      <w:r>
        <w:rPr>
          <w:noProof/>
        </w:rPr>
        <w:lastRenderedPageBreak/>
        <w:drawing>
          <wp:inline distT="0" distB="0" distL="0" distR="0" wp14:anchorId="3F16AF15" wp14:editId="64479C35">
            <wp:extent cx="6035040" cy="2796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2).png"/>
                    <pic:cNvPicPr/>
                  </pic:nvPicPr>
                  <pic:blipFill>
                    <a:blip r:embed="rId10"/>
                    <a:stretch>
                      <a:fillRect/>
                    </a:stretch>
                  </pic:blipFill>
                  <pic:spPr>
                    <a:xfrm>
                      <a:off x="0" y="0"/>
                      <a:ext cx="6035040" cy="2796510"/>
                    </a:xfrm>
                    <a:prstGeom prst="rect">
                      <a:avLst/>
                    </a:prstGeom>
                  </pic:spPr>
                </pic:pic>
              </a:graphicData>
            </a:graphic>
          </wp:inline>
        </w:drawing>
      </w:r>
    </w:p>
    <w:p w14:paraId="6BA1DC3E" w14:textId="77777777" w:rsidR="00132B05" w:rsidRDefault="00000000">
      <w:pPr>
        <w:jc w:val="center"/>
        <w:rPr>
          <w:lang w:eastAsia="ko-KR"/>
        </w:rPr>
      </w:pPr>
      <w:r>
        <w:rPr>
          <w:i/>
          <w:color w:val="5A5A5A"/>
          <w:sz w:val="18"/>
          <w:lang w:eastAsia="ko-KR"/>
        </w:rPr>
        <w:t>그림 3. 프로젝트 2 n8n 최종 구조</w:t>
      </w:r>
    </w:p>
    <w:p w14:paraId="3B8B2844" w14:textId="77777777" w:rsidR="00132B05" w:rsidRDefault="00000000">
      <w:pPr>
        <w:pStyle w:val="21"/>
      </w:pPr>
      <w:r>
        <w:t xml:space="preserve">4.4 </w:t>
      </w:r>
      <w:proofErr w:type="spellStart"/>
      <w:r>
        <w:t>데이터</w:t>
      </w:r>
      <w:proofErr w:type="spellEnd"/>
      <w:r>
        <w:t xml:space="preserve"> </w:t>
      </w:r>
      <w:proofErr w:type="spellStart"/>
      <w:r>
        <w:t>구조</w:t>
      </w:r>
      <w:proofErr w:type="spellEnd"/>
    </w:p>
    <w:tbl>
      <w:tblPr>
        <w:tblStyle w:val="af9"/>
        <w:tblW w:w="0" w:type="auto"/>
        <w:jc w:val="center"/>
        <w:tblLook w:val="04A0" w:firstRow="1" w:lastRow="0" w:firstColumn="1" w:lastColumn="0" w:noHBand="0" w:noVBand="1"/>
      </w:tblPr>
      <w:tblGrid>
        <w:gridCol w:w="3405"/>
        <w:gridCol w:w="3405"/>
        <w:gridCol w:w="3404"/>
      </w:tblGrid>
      <w:tr w:rsidR="00132B05" w14:paraId="6B9714BD" w14:textId="77777777">
        <w:trPr>
          <w:jc w:val="center"/>
        </w:trPr>
        <w:tc>
          <w:tcPr>
            <w:tcW w:w="3408" w:type="dxa"/>
            <w:shd w:val="clear" w:color="auto" w:fill="D9EAF7"/>
            <w:vAlign w:val="center"/>
          </w:tcPr>
          <w:p w14:paraId="6494885A" w14:textId="77777777" w:rsidR="00132B05" w:rsidRDefault="00000000">
            <w:r>
              <w:rPr>
                <w:b/>
                <w:sz w:val="18"/>
              </w:rPr>
              <w:t>시트</w:t>
            </w:r>
          </w:p>
        </w:tc>
        <w:tc>
          <w:tcPr>
            <w:tcW w:w="3408" w:type="dxa"/>
            <w:shd w:val="clear" w:color="auto" w:fill="D9EAF7"/>
            <w:vAlign w:val="center"/>
          </w:tcPr>
          <w:p w14:paraId="313FC1C2" w14:textId="77777777" w:rsidR="00132B05" w:rsidRDefault="00000000">
            <w:r>
              <w:rPr>
                <w:b/>
                <w:sz w:val="18"/>
              </w:rPr>
              <w:t>주요 열</w:t>
            </w:r>
          </w:p>
        </w:tc>
        <w:tc>
          <w:tcPr>
            <w:tcW w:w="3408" w:type="dxa"/>
            <w:shd w:val="clear" w:color="auto" w:fill="D9EAF7"/>
            <w:vAlign w:val="center"/>
          </w:tcPr>
          <w:p w14:paraId="75F8F9E1" w14:textId="77777777" w:rsidR="00132B05" w:rsidRDefault="00000000">
            <w:r>
              <w:rPr>
                <w:b/>
                <w:sz w:val="18"/>
              </w:rPr>
              <w:t>용도</w:t>
            </w:r>
          </w:p>
        </w:tc>
      </w:tr>
      <w:tr w:rsidR="00132B05" w14:paraId="09CBA429" w14:textId="77777777">
        <w:trPr>
          <w:jc w:val="center"/>
        </w:trPr>
        <w:tc>
          <w:tcPr>
            <w:tcW w:w="3408" w:type="dxa"/>
            <w:vAlign w:val="center"/>
          </w:tcPr>
          <w:p w14:paraId="1E0374FF" w14:textId="77777777" w:rsidR="00132B05" w:rsidRDefault="00000000">
            <w:r>
              <w:rPr>
                <w:sz w:val="18"/>
              </w:rPr>
              <w:t>주간이슈</w:t>
            </w:r>
          </w:p>
        </w:tc>
        <w:tc>
          <w:tcPr>
            <w:tcW w:w="3408" w:type="dxa"/>
            <w:vAlign w:val="center"/>
          </w:tcPr>
          <w:p w14:paraId="05AC287E" w14:textId="77777777" w:rsidR="00132B05" w:rsidRDefault="00000000">
            <w:pPr>
              <w:rPr>
                <w:lang w:eastAsia="ko-KR"/>
              </w:rPr>
            </w:pPr>
            <w:proofErr w:type="spellStart"/>
            <w:r>
              <w:rPr>
                <w:sz w:val="18"/>
                <w:lang w:eastAsia="ko-KR"/>
              </w:rPr>
              <w:t>이슈명</w:t>
            </w:r>
            <w:proofErr w:type="spellEnd"/>
            <w:r>
              <w:rPr>
                <w:sz w:val="18"/>
                <w:lang w:eastAsia="ko-KR"/>
              </w:rPr>
              <w:t xml:space="preserve">, </w:t>
            </w:r>
            <w:proofErr w:type="spellStart"/>
            <w:r>
              <w:rPr>
                <w:sz w:val="18"/>
                <w:lang w:eastAsia="ko-KR"/>
              </w:rPr>
              <w:t>언급매체수</w:t>
            </w:r>
            <w:proofErr w:type="spellEnd"/>
            <w:r>
              <w:rPr>
                <w:sz w:val="18"/>
                <w:lang w:eastAsia="ko-KR"/>
              </w:rPr>
              <w:t xml:space="preserve">, </w:t>
            </w:r>
            <w:proofErr w:type="spellStart"/>
            <w:r>
              <w:rPr>
                <w:sz w:val="18"/>
                <w:lang w:eastAsia="ko-KR"/>
              </w:rPr>
              <w:t>언급뉴스레터</w:t>
            </w:r>
            <w:proofErr w:type="spellEnd"/>
            <w:r>
              <w:rPr>
                <w:sz w:val="18"/>
                <w:lang w:eastAsia="ko-KR"/>
              </w:rPr>
              <w:t xml:space="preserve">, 이슈요약, 이슈등급, </w:t>
            </w:r>
            <w:proofErr w:type="spellStart"/>
            <w:r>
              <w:rPr>
                <w:sz w:val="18"/>
                <w:lang w:eastAsia="ko-KR"/>
              </w:rPr>
              <w:t>핫이슈여부</w:t>
            </w:r>
            <w:proofErr w:type="spellEnd"/>
          </w:p>
        </w:tc>
        <w:tc>
          <w:tcPr>
            <w:tcW w:w="3408" w:type="dxa"/>
            <w:vAlign w:val="center"/>
          </w:tcPr>
          <w:p w14:paraId="389A12AF" w14:textId="77777777" w:rsidR="00132B05" w:rsidRDefault="00000000">
            <w:pPr>
              <w:rPr>
                <w:lang w:eastAsia="ko-KR"/>
              </w:rPr>
            </w:pPr>
            <w:r>
              <w:rPr>
                <w:sz w:val="18"/>
                <w:lang w:eastAsia="ko-KR"/>
              </w:rPr>
              <w:t>프로젝트 1의 결과와 프로젝트 2 입력 데이터</w:t>
            </w:r>
          </w:p>
        </w:tc>
      </w:tr>
      <w:tr w:rsidR="00132B05" w14:paraId="32B12F73" w14:textId="77777777">
        <w:trPr>
          <w:jc w:val="center"/>
        </w:trPr>
        <w:tc>
          <w:tcPr>
            <w:tcW w:w="3408" w:type="dxa"/>
            <w:vAlign w:val="center"/>
          </w:tcPr>
          <w:p w14:paraId="6465718A" w14:textId="77777777" w:rsidR="00132B05" w:rsidRDefault="00000000">
            <w:proofErr w:type="spellStart"/>
            <w:r>
              <w:rPr>
                <w:sz w:val="18"/>
              </w:rPr>
              <w:t>seo분석</w:t>
            </w:r>
            <w:proofErr w:type="spellEnd"/>
          </w:p>
        </w:tc>
        <w:tc>
          <w:tcPr>
            <w:tcW w:w="3408" w:type="dxa"/>
            <w:vAlign w:val="center"/>
          </w:tcPr>
          <w:p w14:paraId="22C1A143" w14:textId="77777777" w:rsidR="00132B05" w:rsidRDefault="00000000">
            <w:pPr>
              <w:rPr>
                <w:lang w:eastAsia="ko-KR"/>
              </w:rPr>
            </w:pPr>
            <w:r>
              <w:rPr>
                <w:sz w:val="18"/>
                <w:lang w:eastAsia="ko-KR"/>
              </w:rPr>
              <w:t xml:space="preserve">분석일, </w:t>
            </w:r>
            <w:proofErr w:type="spellStart"/>
            <w:r>
              <w:rPr>
                <w:sz w:val="18"/>
                <w:lang w:eastAsia="ko-KR"/>
              </w:rPr>
              <w:t>핫이슈</w:t>
            </w:r>
            <w:proofErr w:type="spellEnd"/>
            <w:r>
              <w:rPr>
                <w:sz w:val="18"/>
                <w:lang w:eastAsia="ko-KR"/>
              </w:rPr>
              <w:t xml:space="preserve">, 검색의도, </w:t>
            </w:r>
            <w:proofErr w:type="spellStart"/>
            <w:r>
              <w:rPr>
                <w:sz w:val="18"/>
                <w:lang w:eastAsia="ko-KR"/>
              </w:rPr>
              <w:t>핵심키워드</w:t>
            </w:r>
            <w:proofErr w:type="spellEnd"/>
            <w:r>
              <w:rPr>
                <w:sz w:val="18"/>
                <w:lang w:eastAsia="ko-KR"/>
              </w:rPr>
              <w:t>, 제목1~3, 최종추천제목, 처리상태</w:t>
            </w:r>
          </w:p>
        </w:tc>
        <w:tc>
          <w:tcPr>
            <w:tcW w:w="3408" w:type="dxa"/>
            <w:vAlign w:val="center"/>
          </w:tcPr>
          <w:p w14:paraId="795450EB" w14:textId="77777777" w:rsidR="00132B05" w:rsidRDefault="00000000">
            <w:proofErr w:type="spellStart"/>
            <w:r>
              <w:rPr>
                <w:sz w:val="18"/>
              </w:rPr>
              <w:t>프로젝트</w:t>
            </w:r>
            <w:proofErr w:type="spellEnd"/>
            <w:r>
              <w:rPr>
                <w:sz w:val="18"/>
              </w:rPr>
              <w:t xml:space="preserve"> 2 </w:t>
            </w:r>
            <w:proofErr w:type="spellStart"/>
            <w:r>
              <w:rPr>
                <w:sz w:val="18"/>
              </w:rPr>
              <w:t>결과</w:t>
            </w:r>
            <w:proofErr w:type="spellEnd"/>
            <w:r>
              <w:rPr>
                <w:sz w:val="18"/>
              </w:rPr>
              <w:t xml:space="preserve"> </w:t>
            </w:r>
            <w:proofErr w:type="spellStart"/>
            <w:r>
              <w:rPr>
                <w:sz w:val="18"/>
              </w:rPr>
              <w:t>저장</w:t>
            </w:r>
            <w:proofErr w:type="spellEnd"/>
          </w:p>
        </w:tc>
      </w:tr>
    </w:tbl>
    <w:p w14:paraId="52760DCB" w14:textId="77777777" w:rsidR="00132B05" w:rsidRDefault="00000000">
      <w:pPr>
        <w:jc w:val="center"/>
      </w:pPr>
      <w:r>
        <w:rPr>
          <w:noProof/>
        </w:rPr>
        <w:drawing>
          <wp:inline distT="0" distB="0" distL="0" distR="0" wp14:anchorId="2A408674" wp14:editId="0872EAE2">
            <wp:extent cx="6035040" cy="3253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3).png"/>
                    <pic:cNvPicPr/>
                  </pic:nvPicPr>
                  <pic:blipFill>
                    <a:blip r:embed="rId11"/>
                    <a:stretch>
                      <a:fillRect/>
                    </a:stretch>
                  </pic:blipFill>
                  <pic:spPr>
                    <a:xfrm>
                      <a:off x="0" y="0"/>
                      <a:ext cx="6035040" cy="3253264"/>
                    </a:xfrm>
                    <a:prstGeom prst="rect">
                      <a:avLst/>
                    </a:prstGeom>
                  </pic:spPr>
                </pic:pic>
              </a:graphicData>
            </a:graphic>
          </wp:inline>
        </w:drawing>
      </w:r>
    </w:p>
    <w:p w14:paraId="15FBF55F" w14:textId="77777777" w:rsidR="00132B05" w:rsidRDefault="00000000">
      <w:pPr>
        <w:jc w:val="center"/>
        <w:rPr>
          <w:lang w:eastAsia="ko-KR"/>
        </w:rPr>
      </w:pPr>
      <w:r>
        <w:rPr>
          <w:i/>
          <w:color w:val="5A5A5A"/>
          <w:sz w:val="18"/>
          <w:lang w:eastAsia="ko-KR"/>
        </w:rPr>
        <w:t>그림 4. 주간이슈 시트 — 일반 이슈와 핵심 이슈 데이터</w:t>
      </w:r>
    </w:p>
    <w:p w14:paraId="7E010211" w14:textId="77777777" w:rsidR="00132B05" w:rsidRDefault="00000000">
      <w:pPr>
        <w:jc w:val="center"/>
      </w:pPr>
      <w:r>
        <w:rPr>
          <w:noProof/>
        </w:rPr>
        <w:lastRenderedPageBreak/>
        <w:drawing>
          <wp:inline distT="0" distB="0" distL="0" distR="0" wp14:anchorId="3BA9924E" wp14:editId="735E88A2">
            <wp:extent cx="6035040" cy="34890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4).png"/>
                    <pic:cNvPicPr/>
                  </pic:nvPicPr>
                  <pic:blipFill>
                    <a:blip r:embed="rId12"/>
                    <a:stretch>
                      <a:fillRect/>
                    </a:stretch>
                  </pic:blipFill>
                  <pic:spPr>
                    <a:xfrm>
                      <a:off x="0" y="0"/>
                      <a:ext cx="6035040" cy="3489007"/>
                    </a:xfrm>
                    <a:prstGeom prst="rect">
                      <a:avLst/>
                    </a:prstGeom>
                  </pic:spPr>
                </pic:pic>
              </a:graphicData>
            </a:graphic>
          </wp:inline>
        </w:drawing>
      </w:r>
    </w:p>
    <w:p w14:paraId="07B94E19" w14:textId="77777777" w:rsidR="00132B05" w:rsidRDefault="00000000">
      <w:pPr>
        <w:jc w:val="center"/>
        <w:rPr>
          <w:lang w:eastAsia="ko-KR"/>
        </w:rPr>
      </w:pPr>
      <w:r>
        <w:rPr>
          <w:i/>
          <w:color w:val="5A5A5A"/>
          <w:sz w:val="18"/>
          <w:lang w:eastAsia="ko-KR"/>
        </w:rPr>
        <w:t>그림 5. SEO 분석 결과 저장용 시트 구조</w:t>
      </w:r>
    </w:p>
    <w:p w14:paraId="6AF5DBBD" w14:textId="77777777" w:rsidR="00132B05" w:rsidRDefault="00000000">
      <w:pPr>
        <w:pStyle w:val="21"/>
      </w:pPr>
      <w:r>
        <w:t xml:space="preserve">4.5 </w:t>
      </w:r>
      <w:proofErr w:type="spellStart"/>
      <w:r>
        <w:t>조건</w:t>
      </w:r>
      <w:proofErr w:type="spellEnd"/>
      <w:r>
        <w:t xml:space="preserve"> </w:t>
      </w:r>
      <w:proofErr w:type="spellStart"/>
      <w:r>
        <w:t>분기와</w:t>
      </w:r>
      <w:proofErr w:type="spellEnd"/>
      <w:r>
        <w:t xml:space="preserve"> </w:t>
      </w:r>
      <w:proofErr w:type="spellStart"/>
      <w:r>
        <w:t>처리</w:t>
      </w:r>
      <w:proofErr w:type="spellEnd"/>
      <w:r>
        <w:t xml:space="preserve"> </w:t>
      </w:r>
      <w:r>
        <w:t>규칙</w:t>
      </w:r>
    </w:p>
    <w:p w14:paraId="74FBC683" w14:textId="77777777" w:rsidR="00132B05" w:rsidRDefault="00000000">
      <w:pPr>
        <w:pStyle w:val="a0"/>
        <w:rPr>
          <w:lang w:eastAsia="ko-KR"/>
        </w:rPr>
      </w:pPr>
      <w:r>
        <w:rPr>
          <w:lang w:eastAsia="ko-KR"/>
        </w:rPr>
        <w:t xml:space="preserve">언급매체수가 2개 이상이거나 </w:t>
      </w:r>
      <w:proofErr w:type="spellStart"/>
      <w:r>
        <w:rPr>
          <w:lang w:eastAsia="ko-KR"/>
        </w:rPr>
        <w:t>핫이슈여부가</w:t>
      </w:r>
      <w:proofErr w:type="spellEnd"/>
      <w:r>
        <w:rPr>
          <w:lang w:eastAsia="ko-KR"/>
        </w:rPr>
        <w:t xml:space="preserve"> TRUE인 행을 후보로 선정한다.</w:t>
      </w:r>
    </w:p>
    <w:p w14:paraId="79FB7C4F" w14:textId="77777777" w:rsidR="00132B05" w:rsidRDefault="00000000">
      <w:pPr>
        <w:pStyle w:val="a0"/>
        <w:rPr>
          <w:lang w:eastAsia="ko-KR"/>
        </w:rPr>
      </w:pPr>
      <w:r>
        <w:rPr>
          <w:lang w:eastAsia="ko-KR"/>
        </w:rPr>
        <w:t>“기타”</w:t>
      </w:r>
      <w:proofErr w:type="spellStart"/>
      <w:r>
        <w:rPr>
          <w:lang w:eastAsia="ko-KR"/>
        </w:rPr>
        <w:t>처럼</w:t>
      </w:r>
      <w:proofErr w:type="spellEnd"/>
      <w:r>
        <w:rPr>
          <w:lang w:eastAsia="ko-KR"/>
        </w:rPr>
        <w:t xml:space="preserve"> 분석 가치가 낮은 범주는 제외한다.</w:t>
      </w:r>
    </w:p>
    <w:p w14:paraId="3FDCD21E" w14:textId="77777777" w:rsidR="00132B05" w:rsidRDefault="00000000">
      <w:pPr>
        <w:pStyle w:val="a0"/>
        <w:rPr>
          <w:lang w:eastAsia="ko-KR"/>
        </w:rPr>
      </w:pPr>
      <w:r>
        <w:rPr>
          <w:lang w:eastAsia="ko-KR"/>
        </w:rPr>
        <w:t xml:space="preserve">후보를 </w:t>
      </w:r>
      <w:proofErr w:type="spellStart"/>
      <w:r>
        <w:rPr>
          <w:lang w:eastAsia="ko-KR"/>
        </w:rPr>
        <w:t>언급매체수</w:t>
      </w:r>
      <w:proofErr w:type="spellEnd"/>
      <w:r>
        <w:rPr>
          <w:lang w:eastAsia="ko-KR"/>
        </w:rPr>
        <w:t xml:space="preserve"> 내림차순으로 정렬해 1순위 이슈를 선택한다.</w:t>
      </w:r>
    </w:p>
    <w:p w14:paraId="1575A6A3" w14:textId="77777777" w:rsidR="00132B05" w:rsidRDefault="00000000">
      <w:pPr>
        <w:pStyle w:val="a0"/>
        <w:rPr>
          <w:lang w:eastAsia="ko-KR"/>
        </w:rPr>
      </w:pPr>
      <w:proofErr w:type="spellStart"/>
      <w:r>
        <w:rPr>
          <w:lang w:eastAsia="ko-KR"/>
        </w:rPr>
        <w:t>핫이슈가</w:t>
      </w:r>
      <w:proofErr w:type="spellEnd"/>
      <w:r>
        <w:rPr>
          <w:lang w:eastAsia="ko-KR"/>
        </w:rPr>
        <w:t xml:space="preserve"> 있으면 제목 3개와 키워드를 생성해 발행후보로 저장한다.</w:t>
      </w:r>
    </w:p>
    <w:p w14:paraId="5D86779B" w14:textId="77777777" w:rsidR="00132B05" w:rsidRDefault="00000000">
      <w:pPr>
        <w:pStyle w:val="a0"/>
        <w:rPr>
          <w:lang w:eastAsia="ko-KR"/>
        </w:rPr>
      </w:pPr>
      <w:proofErr w:type="spellStart"/>
      <w:r>
        <w:rPr>
          <w:lang w:eastAsia="ko-KR"/>
        </w:rPr>
        <w:t>핫이슈가</w:t>
      </w:r>
      <w:proofErr w:type="spellEnd"/>
      <w:r>
        <w:rPr>
          <w:lang w:eastAsia="ko-KR"/>
        </w:rPr>
        <w:t xml:space="preserve"> 없으면 </w:t>
      </w:r>
      <w:proofErr w:type="spellStart"/>
      <w:r>
        <w:rPr>
          <w:lang w:eastAsia="ko-KR"/>
        </w:rPr>
        <w:t>미발행</w:t>
      </w:r>
      <w:proofErr w:type="spellEnd"/>
      <w:r>
        <w:rPr>
          <w:lang w:eastAsia="ko-KR"/>
        </w:rPr>
        <w:t xml:space="preserve"> 상태와 사유를 같은 시트에 기록한다.</w:t>
      </w:r>
    </w:p>
    <w:p w14:paraId="0AA75E96" w14:textId="77777777" w:rsidR="00132B05" w:rsidRDefault="00000000">
      <w:pPr>
        <w:pStyle w:val="1"/>
      </w:pPr>
      <w:r>
        <w:t xml:space="preserve">5. </w:t>
      </w:r>
      <w:proofErr w:type="spellStart"/>
      <w:r>
        <w:t>테스트</w:t>
      </w:r>
      <w:proofErr w:type="spellEnd"/>
      <w:r>
        <w:t xml:space="preserve"> </w:t>
      </w:r>
      <w:proofErr w:type="spellStart"/>
      <w:r>
        <w:t>결과</w:t>
      </w:r>
      <w:proofErr w:type="spellEnd"/>
      <w:r>
        <w:t xml:space="preserve"> </w:t>
      </w:r>
      <w:r>
        <w:t>및</w:t>
      </w:r>
      <w:r>
        <w:t xml:space="preserve"> </w:t>
      </w:r>
      <w:r>
        <w:t>검증</w:t>
      </w:r>
    </w:p>
    <w:tbl>
      <w:tblPr>
        <w:tblStyle w:val="af9"/>
        <w:tblW w:w="0" w:type="auto"/>
        <w:jc w:val="center"/>
        <w:tblLook w:val="04A0" w:firstRow="1" w:lastRow="0" w:firstColumn="1" w:lastColumn="0" w:noHBand="0" w:noVBand="1"/>
      </w:tblPr>
      <w:tblGrid>
        <w:gridCol w:w="2043"/>
        <w:gridCol w:w="2043"/>
        <w:gridCol w:w="2043"/>
        <w:gridCol w:w="2043"/>
        <w:gridCol w:w="2042"/>
      </w:tblGrid>
      <w:tr w:rsidR="00132B05" w14:paraId="17EC22A6" w14:textId="77777777">
        <w:trPr>
          <w:jc w:val="center"/>
        </w:trPr>
        <w:tc>
          <w:tcPr>
            <w:tcW w:w="2045" w:type="dxa"/>
            <w:shd w:val="clear" w:color="auto" w:fill="2F5597"/>
            <w:vAlign w:val="center"/>
          </w:tcPr>
          <w:p w14:paraId="51E45BD6" w14:textId="77777777" w:rsidR="00132B05" w:rsidRDefault="00000000">
            <w:r>
              <w:rPr>
                <w:b/>
                <w:color w:val="FFFFFF"/>
                <w:sz w:val="17"/>
              </w:rPr>
              <w:t>테스트</w:t>
            </w:r>
          </w:p>
        </w:tc>
        <w:tc>
          <w:tcPr>
            <w:tcW w:w="2045" w:type="dxa"/>
            <w:shd w:val="clear" w:color="auto" w:fill="2F5597"/>
            <w:vAlign w:val="center"/>
          </w:tcPr>
          <w:p w14:paraId="40A3F530" w14:textId="77777777" w:rsidR="00132B05" w:rsidRDefault="00000000">
            <w:r>
              <w:rPr>
                <w:b/>
                <w:color w:val="FFFFFF"/>
                <w:sz w:val="17"/>
              </w:rPr>
              <w:t>입력 조건</w:t>
            </w:r>
          </w:p>
        </w:tc>
        <w:tc>
          <w:tcPr>
            <w:tcW w:w="2045" w:type="dxa"/>
            <w:shd w:val="clear" w:color="auto" w:fill="2F5597"/>
            <w:vAlign w:val="center"/>
          </w:tcPr>
          <w:p w14:paraId="6D02011C" w14:textId="77777777" w:rsidR="00132B05" w:rsidRDefault="00000000">
            <w:r>
              <w:rPr>
                <w:b/>
                <w:color w:val="FFFFFF"/>
                <w:sz w:val="17"/>
              </w:rPr>
              <w:t>예상 경로</w:t>
            </w:r>
          </w:p>
        </w:tc>
        <w:tc>
          <w:tcPr>
            <w:tcW w:w="2045" w:type="dxa"/>
            <w:shd w:val="clear" w:color="auto" w:fill="2F5597"/>
            <w:vAlign w:val="center"/>
          </w:tcPr>
          <w:p w14:paraId="00F184BD" w14:textId="77777777" w:rsidR="00132B05" w:rsidRDefault="00000000">
            <w:r>
              <w:rPr>
                <w:b/>
                <w:color w:val="FFFFFF"/>
                <w:sz w:val="17"/>
              </w:rPr>
              <w:t>확인 항목</w:t>
            </w:r>
          </w:p>
        </w:tc>
        <w:tc>
          <w:tcPr>
            <w:tcW w:w="2045" w:type="dxa"/>
            <w:shd w:val="clear" w:color="auto" w:fill="2F5597"/>
            <w:vAlign w:val="center"/>
          </w:tcPr>
          <w:p w14:paraId="4C7DF9FC" w14:textId="77777777" w:rsidR="00132B05" w:rsidRDefault="00000000">
            <w:r>
              <w:rPr>
                <w:b/>
                <w:color w:val="FFFFFF"/>
                <w:sz w:val="17"/>
              </w:rPr>
              <w:t>결과</w:t>
            </w:r>
          </w:p>
        </w:tc>
      </w:tr>
      <w:tr w:rsidR="00132B05" w14:paraId="5BF5221E" w14:textId="77777777">
        <w:trPr>
          <w:jc w:val="center"/>
        </w:trPr>
        <w:tc>
          <w:tcPr>
            <w:tcW w:w="2045" w:type="dxa"/>
            <w:vAlign w:val="center"/>
          </w:tcPr>
          <w:p w14:paraId="58FA0109" w14:textId="77777777" w:rsidR="00132B05" w:rsidRDefault="00000000">
            <w:r>
              <w:rPr>
                <w:sz w:val="16"/>
              </w:rPr>
              <w:t>P1-HOT</w:t>
            </w:r>
          </w:p>
        </w:tc>
        <w:tc>
          <w:tcPr>
            <w:tcW w:w="2045" w:type="dxa"/>
            <w:vAlign w:val="center"/>
          </w:tcPr>
          <w:p w14:paraId="0A06A218" w14:textId="77777777" w:rsidR="00132B05" w:rsidRDefault="00000000">
            <w:r>
              <w:rPr>
                <w:sz w:val="16"/>
              </w:rPr>
              <w:t>Gemini 결과에 판정: HOT</w:t>
            </w:r>
          </w:p>
        </w:tc>
        <w:tc>
          <w:tcPr>
            <w:tcW w:w="2045" w:type="dxa"/>
            <w:vAlign w:val="center"/>
          </w:tcPr>
          <w:p w14:paraId="3B8534CE" w14:textId="77777777" w:rsidR="00132B05" w:rsidRDefault="00000000">
            <w:r>
              <w:rPr>
                <w:sz w:val="16"/>
              </w:rPr>
              <w:t>Make Router HOT 경로</w:t>
            </w:r>
          </w:p>
        </w:tc>
        <w:tc>
          <w:tcPr>
            <w:tcW w:w="2045" w:type="dxa"/>
            <w:vAlign w:val="center"/>
          </w:tcPr>
          <w:p w14:paraId="0047A49F" w14:textId="77777777" w:rsidR="00132B05" w:rsidRDefault="00000000">
            <w:r>
              <w:rPr>
                <w:sz w:val="16"/>
              </w:rPr>
              <w:t>HOT Sheets 노드 실행 및 TRUE 저장</w:t>
            </w:r>
          </w:p>
        </w:tc>
        <w:tc>
          <w:tcPr>
            <w:tcW w:w="2045" w:type="dxa"/>
            <w:vAlign w:val="center"/>
          </w:tcPr>
          <w:p w14:paraId="57831CCF" w14:textId="77777777" w:rsidR="00132B05" w:rsidRDefault="00000000">
            <w:r>
              <w:rPr>
                <w:sz w:val="16"/>
              </w:rPr>
              <w:t>정상</w:t>
            </w:r>
          </w:p>
        </w:tc>
      </w:tr>
      <w:tr w:rsidR="00132B05" w14:paraId="559499D5" w14:textId="77777777">
        <w:trPr>
          <w:jc w:val="center"/>
        </w:trPr>
        <w:tc>
          <w:tcPr>
            <w:tcW w:w="2045" w:type="dxa"/>
            <w:vAlign w:val="center"/>
          </w:tcPr>
          <w:p w14:paraId="662AB6DB" w14:textId="77777777" w:rsidR="00132B05" w:rsidRDefault="00000000">
            <w:r>
              <w:rPr>
                <w:sz w:val="16"/>
              </w:rPr>
              <w:t>P1-NORMAL</w:t>
            </w:r>
          </w:p>
        </w:tc>
        <w:tc>
          <w:tcPr>
            <w:tcW w:w="2045" w:type="dxa"/>
            <w:vAlign w:val="center"/>
          </w:tcPr>
          <w:p w14:paraId="0FB5E739" w14:textId="77777777" w:rsidR="00132B05" w:rsidRDefault="00000000">
            <w:r>
              <w:rPr>
                <w:sz w:val="16"/>
              </w:rPr>
              <w:t>Gemini 결과를 NORMAL로 강제</w:t>
            </w:r>
          </w:p>
        </w:tc>
        <w:tc>
          <w:tcPr>
            <w:tcW w:w="2045" w:type="dxa"/>
            <w:vAlign w:val="center"/>
          </w:tcPr>
          <w:p w14:paraId="50742C41" w14:textId="77777777" w:rsidR="00132B05" w:rsidRDefault="00000000">
            <w:r>
              <w:rPr>
                <w:sz w:val="16"/>
              </w:rPr>
              <w:t>Make Fallback 경로</w:t>
            </w:r>
          </w:p>
        </w:tc>
        <w:tc>
          <w:tcPr>
            <w:tcW w:w="2045" w:type="dxa"/>
            <w:vAlign w:val="center"/>
          </w:tcPr>
          <w:p w14:paraId="13D29C72" w14:textId="77777777" w:rsidR="00132B05" w:rsidRDefault="00000000">
            <w:pPr>
              <w:rPr>
                <w:lang w:eastAsia="ko-KR"/>
              </w:rPr>
            </w:pPr>
            <w:r>
              <w:rPr>
                <w:sz w:val="16"/>
                <w:lang w:eastAsia="ko-KR"/>
              </w:rPr>
              <w:t>일반 Sheets 노드 실행 및 FALSE 저장</w:t>
            </w:r>
          </w:p>
        </w:tc>
        <w:tc>
          <w:tcPr>
            <w:tcW w:w="2045" w:type="dxa"/>
            <w:vAlign w:val="center"/>
          </w:tcPr>
          <w:p w14:paraId="11C88B4C" w14:textId="77777777" w:rsidR="00132B05" w:rsidRDefault="00000000">
            <w:proofErr w:type="spellStart"/>
            <w:r>
              <w:rPr>
                <w:sz w:val="16"/>
              </w:rPr>
              <w:t>정상</w:t>
            </w:r>
            <w:proofErr w:type="spellEnd"/>
          </w:p>
        </w:tc>
      </w:tr>
      <w:tr w:rsidR="00132B05" w14:paraId="4CC5F810" w14:textId="77777777">
        <w:trPr>
          <w:jc w:val="center"/>
        </w:trPr>
        <w:tc>
          <w:tcPr>
            <w:tcW w:w="2045" w:type="dxa"/>
            <w:vAlign w:val="center"/>
          </w:tcPr>
          <w:p w14:paraId="40DE5533" w14:textId="77777777" w:rsidR="00132B05" w:rsidRDefault="00000000">
            <w:r>
              <w:rPr>
                <w:sz w:val="16"/>
              </w:rPr>
              <w:t>P2-핫이슈 있음</w:t>
            </w:r>
          </w:p>
        </w:tc>
        <w:tc>
          <w:tcPr>
            <w:tcW w:w="2045" w:type="dxa"/>
            <w:vAlign w:val="center"/>
          </w:tcPr>
          <w:p w14:paraId="2C7750AF" w14:textId="77777777" w:rsidR="00132B05" w:rsidRDefault="00000000">
            <w:pPr>
              <w:rPr>
                <w:lang w:eastAsia="ko-KR"/>
              </w:rPr>
            </w:pPr>
            <w:proofErr w:type="spellStart"/>
            <w:r>
              <w:rPr>
                <w:sz w:val="16"/>
                <w:lang w:eastAsia="ko-KR"/>
              </w:rPr>
              <w:t>언급매체수</w:t>
            </w:r>
            <w:proofErr w:type="spellEnd"/>
            <w:r>
              <w:rPr>
                <w:sz w:val="16"/>
                <w:lang w:eastAsia="ko-KR"/>
              </w:rPr>
              <w:t xml:space="preserve"> 2 이상 행 존재</w:t>
            </w:r>
          </w:p>
        </w:tc>
        <w:tc>
          <w:tcPr>
            <w:tcW w:w="2045" w:type="dxa"/>
            <w:vAlign w:val="center"/>
          </w:tcPr>
          <w:p w14:paraId="785F042A" w14:textId="77777777" w:rsidR="00132B05" w:rsidRDefault="00000000">
            <w:r>
              <w:rPr>
                <w:sz w:val="16"/>
              </w:rPr>
              <w:t>n8n IF True</w:t>
            </w:r>
          </w:p>
        </w:tc>
        <w:tc>
          <w:tcPr>
            <w:tcW w:w="2045" w:type="dxa"/>
            <w:vAlign w:val="center"/>
          </w:tcPr>
          <w:p w14:paraId="702FC11B" w14:textId="77777777" w:rsidR="00132B05" w:rsidRDefault="00000000">
            <w:pPr>
              <w:rPr>
                <w:lang w:eastAsia="ko-KR"/>
              </w:rPr>
            </w:pPr>
            <w:proofErr w:type="spellStart"/>
            <w:r>
              <w:rPr>
                <w:sz w:val="16"/>
                <w:lang w:eastAsia="ko-KR"/>
              </w:rPr>
              <w:t>seo</w:t>
            </w:r>
            <w:proofErr w:type="spellEnd"/>
            <w:r>
              <w:rPr>
                <w:sz w:val="16"/>
                <w:lang w:eastAsia="ko-KR"/>
              </w:rPr>
              <w:t>분석에 발행후보 행 추가</w:t>
            </w:r>
          </w:p>
        </w:tc>
        <w:tc>
          <w:tcPr>
            <w:tcW w:w="2045" w:type="dxa"/>
            <w:vAlign w:val="center"/>
          </w:tcPr>
          <w:p w14:paraId="731020C4" w14:textId="77777777" w:rsidR="00132B05" w:rsidRDefault="00000000">
            <w:proofErr w:type="spellStart"/>
            <w:r>
              <w:rPr>
                <w:sz w:val="16"/>
              </w:rPr>
              <w:t>정상</w:t>
            </w:r>
            <w:proofErr w:type="spellEnd"/>
          </w:p>
        </w:tc>
      </w:tr>
      <w:tr w:rsidR="00132B05" w14:paraId="462A2D2C" w14:textId="77777777">
        <w:trPr>
          <w:jc w:val="center"/>
        </w:trPr>
        <w:tc>
          <w:tcPr>
            <w:tcW w:w="2045" w:type="dxa"/>
            <w:vAlign w:val="center"/>
          </w:tcPr>
          <w:p w14:paraId="61CA5733" w14:textId="77777777" w:rsidR="00132B05" w:rsidRDefault="00000000">
            <w:r>
              <w:rPr>
                <w:sz w:val="16"/>
              </w:rPr>
              <w:t>P2-핫이슈 없음</w:t>
            </w:r>
          </w:p>
        </w:tc>
        <w:tc>
          <w:tcPr>
            <w:tcW w:w="2045" w:type="dxa"/>
            <w:vAlign w:val="center"/>
          </w:tcPr>
          <w:p w14:paraId="2A80341E" w14:textId="77777777" w:rsidR="00132B05" w:rsidRDefault="00000000">
            <w:pPr>
              <w:rPr>
                <w:lang w:eastAsia="ko-KR"/>
              </w:rPr>
            </w:pPr>
            <w:r>
              <w:rPr>
                <w:sz w:val="16"/>
                <w:lang w:eastAsia="ko-KR"/>
              </w:rPr>
              <w:t>모든 행이 2 미만/False</w:t>
            </w:r>
          </w:p>
        </w:tc>
        <w:tc>
          <w:tcPr>
            <w:tcW w:w="2045" w:type="dxa"/>
            <w:vAlign w:val="center"/>
          </w:tcPr>
          <w:p w14:paraId="135C2EA7" w14:textId="77777777" w:rsidR="00132B05" w:rsidRDefault="00000000">
            <w:r>
              <w:rPr>
                <w:sz w:val="16"/>
              </w:rPr>
              <w:t>n8n IF False</w:t>
            </w:r>
          </w:p>
        </w:tc>
        <w:tc>
          <w:tcPr>
            <w:tcW w:w="2045" w:type="dxa"/>
            <w:vAlign w:val="center"/>
          </w:tcPr>
          <w:p w14:paraId="527688A5" w14:textId="77777777" w:rsidR="00132B05" w:rsidRDefault="00000000">
            <w:r>
              <w:rPr>
                <w:sz w:val="16"/>
              </w:rPr>
              <w:t>미발행 행 및 사유 저장</w:t>
            </w:r>
          </w:p>
        </w:tc>
        <w:tc>
          <w:tcPr>
            <w:tcW w:w="2045" w:type="dxa"/>
            <w:vAlign w:val="center"/>
          </w:tcPr>
          <w:p w14:paraId="286502D3" w14:textId="77777777" w:rsidR="00132B05" w:rsidRDefault="00000000">
            <w:r>
              <w:rPr>
                <w:sz w:val="16"/>
              </w:rPr>
              <w:t>테스트 필요</w:t>
            </w:r>
          </w:p>
        </w:tc>
      </w:tr>
    </w:tbl>
    <w:tbl>
      <w:tblPr>
        <w:tblW w:w="0" w:type="auto"/>
        <w:jc w:val="center"/>
        <w:tblLook w:val="04A0" w:firstRow="1" w:lastRow="0" w:firstColumn="1" w:lastColumn="0" w:noHBand="0" w:noVBand="1"/>
      </w:tblPr>
      <w:tblGrid>
        <w:gridCol w:w="10224"/>
      </w:tblGrid>
      <w:tr w:rsidR="00132B05" w14:paraId="20B7D992" w14:textId="77777777">
        <w:trPr>
          <w:jc w:val="center"/>
        </w:trPr>
        <w:tc>
          <w:tcPr>
            <w:tcW w:w="10224" w:type="dxa"/>
            <w:shd w:val="clear" w:color="auto" w:fill="2F5597"/>
            <w:vAlign w:val="center"/>
          </w:tcPr>
          <w:p w14:paraId="5B13C6A0" w14:textId="77777777" w:rsidR="00132B05" w:rsidRDefault="00000000">
            <w:r>
              <w:rPr>
                <w:b/>
                <w:color w:val="FFFFFF"/>
                <w:sz w:val="20"/>
              </w:rPr>
              <w:t>검증 기준</w:t>
            </w:r>
          </w:p>
        </w:tc>
      </w:tr>
      <w:tr w:rsidR="00132B05" w14:paraId="6B3C7E5D" w14:textId="77777777">
        <w:trPr>
          <w:jc w:val="center"/>
        </w:trPr>
        <w:tc>
          <w:tcPr>
            <w:tcW w:w="10224" w:type="dxa"/>
            <w:shd w:val="clear" w:color="auto" w:fill="E2F0D9"/>
            <w:vAlign w:val="center"/>
          </w:tcPr>
          <w:p w14:paraId="482269AA" w14:textId="77777777" w:rsidR="00132B05" w:rsidRDefault="00000000">
            <w:pPr>
              <w:rPr>
                <w:lang w:eastAsia="ko-KR"/>
              </w:rPr>
            </w:pPr>
            <w:r>
              <w:rPr>
                <w:sz w:val="18"/>
                <w:lang w:eastAsia="ko-KR"/>
              </w:rPr>
              <w:t>조건 분기가 있는 경우 각 경로를 최소 1회 실행하고, 워크플로우 화면의 실행 표시와 Google Sheets 결과 행을 함께 캡처한다. 제출 전 계정 이메일, OAuth 정보, API 키, 토큰은 화면에서 가리거나 잘라낸다.</w:t>
            </w:r>
          </w:p>
        </w:tc>
      </w:tr>
    </w:tbl>
    <w:p w14:paraId="0AC8AD4D" w14:textId="77777777" w:rsidR="00132B05" w:rsidRDefault="00132B05">
      <w:pPr>
        <w:rPr>
          <w:lang w:eastAsia="ko-KR"/>
        </w:rPr>
      </w:pPr>
    </w:p>
    <w:p w14:paraId="4FAD0BA8" w14:textId="77777777" w:rsidR="00132B05" w:rsidRDefault="00000000">
      <w:pPr>
        <w:pStyle w:val="1"/>
      </w:pPr>
      <w:r>
        <w:t xml:space="preserve">6. </w:t>
      </w:r>
      <w:proofErr w:type="spellStart"/>
      <w:r>
        <w:t>요구사항</w:t>
      </w:r>
      <w:proofErr w:type="spellEnd"/>
      <w:r>
        <w:t xml:space="preserve"> </w:t>
      </w:r>
      <w:proofErr w:type="spellStart"/>
      <w:r>
        <w:t>충족</w:t>
      </w:r>
      <w:proofErr w:type="spellEnd"/>
      <w:r>
        <w:t xml:space="preserve"> </w:t>
      </w:r>
      <w:proofErr w:type="spellStart"/>
      <w:r>
        <w:t>점검</w:t>
      </w:r>
      <w:proofErr w:type="spellEnd"/>
    </w:p>
    <w:tbl>
      <w:tblPr>
        <w:tblStyle w:val="af9"/>
        <w:tblW w:w="0" w:type="auto"/>
        <w:jc w:val="center"/>
        <w:tblLook w:val="04A0" w:firstRow="1" w:lastRow="0" w:firstColumn="1" w:lastColumn="0" w:noHBand="0" w:noVBand="1"/>
      </w:tblPr>
      <w:tblGrid>
        <w:gridCol w:w="3405"/>
        <w:gridCol w:w="3406"/>
        <w:gridCol w:w="3403"/>
      </w:tblGrid>
      <w:tr w:rsidR="00132B05" w14:paraId="6612C272" w14:textId="77777777">
        <w:trPr>
          <w:jc w:val="center"/>
        </w:trPr>
        <w:tc>
          <w:tcPr>
            <w:tcW w:w="3408" w:type="dxa"/>
            <w:shd w:val="clear" w:color="auto" w:fill="D9EAF7"/>
            <w:vAlign w:val="center"/>
          </w:tcPr>
          <w:p w14:paraId="3CA51E13" w14:textId="77777777" w:rsidR="00132B05" w:rsidRDefault="00000000">
            <w:r>
              <w:rPr>
                <w:b/>
                <w:sz w:val="18"/>
              </w:rPr>
              <w:t>요구사항</w:t>
            </w:r>
          </w:p>
        </w:tc>
        <w:tc>
          <w:tcPr>
            <w:tcW w:w="3408" w:type="dxa"/>
            <w:shd w:val="clear" w:color="auto" w:fill="D9EAF7"/>
            <w:vAlign w:val="center"/>
          </w:tcPr>
          <w:p w14:paraId="257F83EA" w14:textId="77777777" w:rsidR="00132B05" w:rsidRDefault="00000000">
            <w:r>
              <w:rPr>
                <w:b/>
                <w:sz w:val="18"/>
              </w:rPr>
              <w:t>구현 내용</w:t>
            </w:r>
          </w:p>
        </w:tc>
        <w:tc>
          <w:tcPr>
            <w:tcW w:w="3408" w:type="dxa"/>
            <w:shd w:val="clear" w:color="auto" w:fill="D9EAF7"/>
            <w:vAlign w:val="center"/>
          </w:tcPr>
          <w:p w14:paraId="27F466A6" w14:textId="77777777" w:rsidR="00132B05" w:rsidRDefault="00000000">
            <w:r>
              <w:rPr>
                <w:b/>
                <w:sz w:val="18"/>
              </w:rPr>
              <w:t>충족 여부</w:t>
            </w:r>
          </w:p>
        </w:tc>
      </w:tr>
      <w:tr w:rsidR="00132B05" w14:paraId="1B9387BC" w14:textId="77777777">
        <w:trPr>
          <w:jc w:val="center"/>
        </w:trPr>
        <w:tc>
          <w:tcPr>
            <w:tcW w:w="3408" w:type="dxa"/>
            <w:vAlign w:val="center"/>
          </w:tcPr>
          <w:p w14:paraId="78BA8EF0" w14:textId="77777777" w:rsidR="00132B05" w:rsidRDefault="00000000">
            <w:r>
              <w:rPr>
                <w:sz w:val="18"/>
              </w:rPr>
              <w:t>Trigger 1개 이상</w:t>
            </w:r>
          </w:p>
        </w:tc>
        <w:tc>
          <w:tcPr>
            <w:tcW w:w="3408" w:type="dxa"/>
            <w:vAlign w:val="center"/>
          </w:tcPr>
          <w:p w14:paraId="280A933C" w14:textId="77777777" w:rsidR="00132B05" w:rsidRDefault="00000000">
            <w:r>
              <w:rPr>
                <w:sz w:val="18"/>
              </w:rPr>
              <w:t>Gmail/Manual/Schedule Trigger</w:t>
            </w:r>
          </w:p>
        </w:tc>
        <w:tc>
          <w:tcPr>
            <w:tcW w:w="3408" w:type="dxa"/>
            <w:vAlign w:val="center"/>
          </w:tcPr>
          <w:p w14:paraId="38BF3CFD" w14:textId="77777777" w:rsidR="00132B05" w:rsidRDefault="00000000">
            <w:r>
              <w:rPr>
                <w:sz w:val="18"/>
              </w:rPr>
              <w:t>충족</w:t>
            </w:r>
          </w:p>
        </w:tc>
      </w:tr>
      <w:tr w:rsidR="00132B05" w14:paraId="1568E5F8" w14:textId="77777777">
        <w:trPr>
          <w:jc w:val="center"/>
        </w:trPr>
        <w:tc>
          <w:tcPr>
            <w:tcW w:w="3408" w:type="dxa"/>
            <w:vAlign w:val="center"/>
          </w:tcPr>
          <w:p w14:paraId="05CAF843" w14:textId="77777777" w:rsidR="00132B05" w:rsidRDefault="00000000">
            <w:r>
              <w:rPr>
                <w:sz w:val="18"/>
              </w:rPr>
              <w:t>Action 2개 이상</w:t>
            </w:r>
          </w:p>
        </w:tc>
        <w:tc>
          <w:tcPr>
            <w:tcW w:w="3408" w:type="dxa"/>
            <w:vAlign w:val="center"/>
          </w:tcPr>
          <w:p w14:paraId="56A2E852" w14:textId="77777777" w:rsidR="00132B05" w:rsidRDefault="00000000">
            <w:r>
              <w:rPr>
                <w:sz w:val="18"/>
              </w:rPr>
              <w:t>Aggregator·AI·Code·Sheets</w:t>
            </w:r>
          </w:p>
        </w:tc>
        <w:tc>
          <w:tcPr>
            <w:tcW w:w="3408" w:type="dxa"/>
            <w:vAlign w:val="center"/>
          </w:tcPr>
          <w:p w14:paraId="42B784A7" w14:textId="77777777" w:rsidR="00132B05" w:rsidRDefault="00000000">
            <w:r>
              <w:rPr>
                <w:sz w:val="18"/>
              </w:rPr>
              <w:t>충족</w:t>
            </w:r>
          </w:p>
        </w:tc>
      </w:tr>
      <w:tr w:rsidR="00132B05" w14:paraId="5213DF9F" w14:textId="77777777">
        <w:trPr>
          <w:jc w:val="center"/>
        </w:trPr>
        <w:tc>
          <w:tcPr>
            <w:tcW w:w="3408" w:type="dxa"/>
            <w:vAlign w:val="center"/>
          </w:tcPr>
          <w:p w14:paraId="744B12C3" w14:textId="77777777" w:rsidR="00132B05" w:rsidRDefault="00000000">
            <w:r>
              <w:rPr>
                <w:sz w:val="18"/>
              </w:rPr>
              <w:t>조건 분기 1개 이상</w:t>
            </w:r>
          </w:p>
        </w:tc>
        <w:tc>
          <w:tcPr>
            <w:tcW w:w="3408" w:type="dxa"/>
            <w:vAlign w:val="center"/>
          </w:tcPr>
          <w:p w14:paraId="7F1BC177" w14:textId="77777777" w:rsidR="00132B05" w:rsidRDefault="00000000">
            <w:r>
              <w:rPr>
                <w:sz w:val="18"/>
              </w:rPr>
              <w:t>Make Router, n8n IF</w:t>
            </w:r>
          </w:p>
        </w:tc>
        <w:tc>
          <w:tcPr>
            <w:tcW w:w="3408" w:type="dxa"/>
            <w:vAlign w:val="center"/>
          </w:tcPr>
          <w:p w14:paraId="66D9F188" w14:textId="77777777" w:rsidR="00132B05" w:rsidRDefault="00000000">
            <w:r>
              <w:rPr>
                <w:sz w:val="18"/>
              </w:rPr>
              <w:t>충족</w:t>
            </w:r>
          </w:p>
        </w:tc>
      </w:tr>
      <w:tr w:rsidR="00132B05" w14:paraId="3B729E42" w14:textId="77777777">
        <w:trPr>
          <w:jc w:val="center"/>
        </w:trPr>
        <w:tc>
          <w:tcPr>
            <w:tcW w:w="3408" w:type="dxa"/>
            <w:vAlign w:val="center"/>
          </w:tcPr>
          <w:p w14:paraId="5F76C235" w14:textId="77777777" w:rsidR="00132B05" w:rsidRDefault="00000000">
            <w:r>
              <w:rPr>
                <w:sz w:val="18"/>
              </w:rPr>
              <w:t>각 분기 실행 결과</w:t>
            </w:r>
          </w:p>
        </w:tc>
        <w:tc>
          <w:tcPr>
            <w:tcW w:w="3408" w:type="dxa"/>
            <w:vAlign w:val="center"/>
          </w:tcPr>
          <w:p w14:paraId="6A055739" w14:textId="77777777" w:rsidR="00132B05" w:rsidRDefault="00000000">
            <w:r>
              <w:rPr>
                <w:sz w:val="18"/>
              </w:rPr>
              <w:t>HOT/NORMAL 및 True/False 테스트</w:t>
            </w:r>
          </w:p>
        </w:tc>
        <w:tc>
          <w:tcPr>
            <w:tcW w:w="3408" w:type="dxa"/>
            <w:vAlign w:val="center"/>
          </w:tcPr>
          <w:p w14:paraId="69F01C17" w14:textId="77777777" w:rsidR="00132B05" w:rsidRDefault="00000000">
            <w:pPr>
              <w:rPr>
                <w:lang w:eastAsia="ko-KR"/>
              </w:rPr>
            </w:pPr>
            <w:r>
              <w:rPr>
                <w:sz w:val="18"/>
                <w:lang w:eastAsia="ko-KR"/>
              </w:rPr>
              <w:t>충족 또는 최종 캡처 필요</w:t>
            </w:r>
          </w:p>
        </w:tc>
      </w:tr>
      <w:tr w:rsidR="00132B05" w14:paraId="2D8FECF8" w14:textId="77777777">
        <w:trPr>
          <w:jc w:val="center"/>
        </w:trPr>
        <w:tc>
          <w:tcPr>
            <w:tcW w:w="3408" w:type="dxa"/>
            <w:vAlign w:val="center"/>
          </w:tcPr>
          <w:p w14:paraId="372E2624" w14:textId="77777777" w:rsidR="00132B05" w:rsidRDefault="00000000">
            <w:proofErr w:type="spellStart"/>
            <w:r>
              <w:rPr>
                <w:sz w:val="18"/>
              </w:rPr>
              <w:t>프로젝트</w:t>
            </w:r>
            <w:proofErr w:type="spellEnd"/>
            <w:r>
              <w:rPr>
                <w:sz w:val="18"/>
              </w:rPr>
              <w:t xml:space="preserve"> 1 </w:t>
            </w:r>
            <w:proofErr w:type="spellStart"/>
            <w:r>
              <w:rPr>
                <w:sz w:val="18"/>
              </w:rPr>
              <w:t>도구</w:t>
            </w:r>
            <w:proofErr w:type="spellEnd"/>
            <w:r>
              <w:rPr>
                <w:sz w:val="18"/>
              </w:rPr>
              <w:t xml:space="preserve"> 2개</w:t>
            </w:r>
          </w:p>
        </w:tc>
        <w:tc>
          <w:tcPr>
            <w:tcW w:w="3408" w:type="dxa"/>
            <w:vAlign w:val="center"/>
          </w:tcPr>
          <w:p w14:paraId="0079F698" w14:textId="77777777" w:rsidR="00132B05" w:rsidRDefault="00000000">
            <w:r>
              <w:rPr>
                <w:sz w:val="18"/>
              </w:rPr>
              <w:t>Make와 n8n</w:t>
            </w:r>
          </w:p>
        </w:tc>
        <w:tc>
          <w:tcPr>
            <w:tcW w:w="3408" w:type="dxa"/>
            <w:vAlign w:val="center"/>
          </w:tcPr>
          <w:p w14:paraId="61F5CB95" w14:textId="77777777" w:rsidR="00132B05" w:rsidRDefault="00000000">
            <w:r>
              <w:rPr>
                <w:sz w:val="18"/>
              </w:rPr>
              <w:t>충족</w:t>
            </w:r>
          </w:p>
        </w:tc>
      </w:tr>
      <w:tr w:rsidR="00132B05" w14:paraId="0EC87C31" w14:textId="77777777">
        <w:trPr>
          <w:jc w:val="center"/>
        </w:trPr>
        <w:tc>
          <w:tcPr>
            <w:tcW w:w="3408" w:type="dxa"/>
            <w:vAlign w:val="center"/>
          </w:tcPr>
          <w:p w14:paraId="0582C33C" w14:textId="77777777" w:rsidR="00132B05" w:rsidRDefault="00000000">
            <w:r>
              <w:rPr>
                <w:sz w:val="18"/>
              </w:rPr>
              <w:t>프로젝트 2 자동 실행</w:t>
            </w:r>
          </w:p>
        </w:tc>
        <w:tc>
          <w:tcPr>
            <w:tcW w:w="3408" w:type="dxa"/>
            <w:vAlign w:val="center"/>
          </w:tcPr>
          <w:p w14:paraId="04887FCF" w14:textId="77777777" w:rsidR="00132B05" w:rsidRDefault="00000000">
            <w:r>
              <w:rPr>
                <w:sz w:val="18"/>
              </w:rPr>
              <w:t>매주 월요일 오전 9시 Schedule Trigger</w:t>
            </w:r>
          </w:p>
        </w:tc>
        <w:tc>
          <w:tcPr>
            <w:tcW w:w="3408" w:type="dxa"/>
            <w:vAlign w:val="center"/>
          </w:tcPr>
          <w:p w14:paraId="039BE5B8" w14:textId="77777777" w:rsidR="00132B05" w:rsidRDefault="00000000">
            <w:r>
              <w:rPr>
                <w:sz w:val="18"/>
              </w:rPr>
              <w:t>충족</w:t>
            </w:r>
          </w:p>
        </w:tc>
      </w:tr>
      <w:tr w:rsidR="00132B05" w14:paraId="4C1665A1" w14:textId="77777777">
        <w:trPr>
          <w:jc w:val="center"/>
        </w:trPr>
        <w:tc>
          <w:tcPr>
            <w:tcW w:w="3408" w:type="dxa"/>
            <w:vAlign w:val="center"/>
          </w:tcPr>
          <w:p w14:paraId="3C512E0E" w14:textId="77777777" w:rsidR="00132B05" w:rsidRDefault="00000000">
            <w:r>
              <w:rPr>
                <w:sz w:val="18"/>
              </w:rPr>
              <w:t>AI Action 보너스</w:t>
            </w:r>
          </w:p>
        </w:tc>
        <w:tc>
          <w:tcPr>
            <w:tcW w:w="3408" w:type="dxa"/>
            <w:vAlign w:val="center"/>
          </w:tcPr>
          <w:p w14:paraId="1160A927" w14:textId="77777777" w:rsidR="00132B05" w:rsidRDefault="00000000">
            <w:r>
              <w:rPr>
                <w:sz w:val="18"/>
              </w:rPr>
              <w:t>Make Gemini 사용</w:t>
            </w:r>
          </w:p>
        </w:tc>
        <w:tc>
          <w:tcPr>
            <w:tcW w:w="3408" w:type="dxa"/>
            <w:vAlign w:val="center"/>
          </w:tcPr>
          <w:p w14:paraId="4445FD62" w14:textId="77777777" w:rsidR="00132B05" w:rsidRDefault="00000000">
            <w:r>
              <w:rPr>
                <w:sz w:val="18"/>
              </w:rPr>
              <w:t>충족</w:t>
            </w:r>
          </w:p>
        </w:tc>
      </w:tr>
      <w:tr w:rsidR="00132B05" w14:paraId="77E357DA" w14:textId="77777777">
        <w:trPr>
          <w:jc w:val="center"/>
        </w:trPr>
        <w:tc>
          <w:tcPr>
            <w:tcW w:w="3408" w:type="dxa"/>
            <w:vAlign w:val="center"/>
          </w:tcPr>
          <w:p w14:paraId="1245A0D7" w14:textId="77777777" w:rsidR="00132B05" w:rsidRDefault="00000000">
            <w:r>
              <w:rPr>
                <w:sz w:val="18"/>
              </w:rPr>
              <w:t>실패·대체 경로</w:t>
            </w:r>
          </w:p>
        </w:tc>
        <w:tc>
          <w:tcPr>
            <w:tcW w:w="3408" w:type="dxa"/>
            <w:vAlign w:val="center"/>
          </w:tcPr>
          <w:p w14:paraId="1438194C" w14:textId="77777777" w:rsidR="00132B05" w:rsidRDefault="00000000">
            <w:r>
              <w:rPr>
                <w:sz w:val="18"/>
              </w:rPr>
              <w:t>미발행 저장 경로</w:t>
            </w:r>
          </w:p>
        </w:tc>
        <w:tc>
          <w:tcPr>
            <w:tcW w:w="3408" w:type="dxa"/>
            <w:vAlign w:val="center"/>
          </w:tcPr>
          <w:p w14:paraId="472F2D22" w14:textId="77777777" w:rsidR="00132B05" w:rsidRDefault="00000000">
            <w:r>
              <w:rPr>
                <w:sz w:val="18"/>
              </w:rPr>
              <w:t>부분 충족</w:t>
            </w:r>
          </w:p>
        </w:tc>
      </w:tr>
    </w:tbl>
    <w:p w14:paraId="67AE329D" w14:textId="77777777" w:rsidR="00132B05" w:rsidRDefault="00000000">
      <w:pPr>
        <w:pStyle w:val="1"/>
        <w:rPr>
          <w:lang w:eastAsia="ko-KR"/>
        </w:rPr>
      </w:pPr>
      <w:r>
        <w:rPr>
          <w:lang w:eastAsia="ko-KR"/>
        </w:rPr>
        <w:t xml:space="preserve">7. </w:t>
      </w:r>
      <w:r>
        <w:rPr>
          <w:lang w:eastAsia="ko-KR"/>
        </w:rPr>
        <w:t>보안</w:t>
      </w:r>
      <w:r>
        <w:rPr>
          <w:lang w:eastAsia="ko-KR"/>
        </w:rPr>
        <w:t>·</w:t>
      </w:r>
      <w:r>
        <w:rPr>
          <w:lang w:eastAsia="ko-KR"/>
        </w:rPr>
        <w:t>비용</w:t>
      </w:r>
      <w:r>
        <w:rPr>
          <w:lang w:eastAsia="ko-KR"/>
        </w:rPr>
        <w:t>·</w:t>
      </w:r>
      <w:r>
        <w:rPr>
          <w:lang w:eastAsia="ko-KR"/>
        </w:rPr>
        <w:t>운영</w:t>
      </w:r>
      <w:r>
        <w:rPr>
          <w:lang w:eastAsia="ko-KR"/>
        </w:rPr>
        <w:t xml:space="preserve"> </w:t>
      </w:r>
      <w:r>
        <w:rPr>
          <w:lang w:eastAsia="ko-KR"/>
        </w:rPr>
        <w:t>고려사항</w:t>
      </w:r>
    </w:p>
    <w:p w14:paraId="20D8AAF2" w14:textId="77777777" w:rsidR="00132B05" w:rsidRDefault="00000000">
      <w:pPr>
        <w:rPr>
          <w:lang w:eastAsia="ko-KR"/>
        </w:rPr>
      </w:pPr>
      <w:r>
        <w:rPr>
          <w:lang w:eastAsia="ko-KR"/>
        </w:rPr>
        <w:t xml:space="preserve">보안: 제출 화면에서는 Gmail 주소, Google OAuth Client ID/Secret, API Key, 토큰, 메시지 ID 등 민감정보를 </w:t>
      </w:r>
      <w:proofErr w:type="spellStart"/>
      <w:r>
        <w:rPr>
          <w:lang w:eastAsia="ko-KR"/>
        </w:rPr>
        <w:t>마스킹한다</w:t>
      </w:r>
      <w:proofErr w:type="spellEnd"/>
      <w:r>
        <w:rPr>
          <w:lang w:eastAsia="ko-KR"/>
        </w:rPr>
        <w:t xml:space="preserve">. JSON 파일을 제출할 경우 credentials 항목에 실제 </w:t>
      </w:r>
      <w:proofErr w:type="spellStart"/>
      <w:r>
        <w:rPr>
          <w:lang w:eastAsia="ko-KR"/>
        </w:rPr>
        <w:t>비밀값이</w:t>
      </w:r>
      <w:proofErr w:type="spellEnd"/>
      <w:r>
        <w:rPr>
          <w:lang w:eastAsia="ko-KR"/>
        </w:rPr>
        <w:t xml:space="preserve"> 포함되지 않았는지 확인한다.</w:t>
      </w:r>
    </w:p>
    <w:p w14:paraId="3322CDB2" w14:textId="77777777" w:rsidR="00132B05" w:rsidRDefault="00000000">
      <w:pPr>
        <w:rPr>
          <w:lang w:eastAsia="ko-KR"/>
        </w:rPr>
      </w:pPr>
      <w:r>
        <w:rPr>
          <w:lang w:eastAsia="ko-KR"/>
        </w:rPr>
        <w:t>비용: Make 공식 Free 플랜은 월 1,000 credits와 Router/Filter를 제공하지만 최소 실행 간격이 15분이다. n8n Cloud는 실행 횟수 기반 유료 플랜이며, Community Edition은 자체 설치 방식으로 무료 이용할 수 있으나 서버와 업데이트를 사용자가 관리해야 한다.</w:t>
      </w:r>
    </w:p>
    <w:p w14:paraId="5939FFF4" w14:textId="77777777" w:rsidR="00132B05" w:rsidRDefault="00000000">
      <w:pPr>
        <w:rPr>
          <w:lang w:eastAsia="ko-KR"/>
        </w:rPr>
      </w:pPr>
      <w:r>
        <w:rPr>
          <w:lang w:eastAsia="ko-KR"/>
        </w:rPr>
        <w:t>운영: 뉴스레터 형식이 바뀌거나 시트 헤더가 변경되면 Mapping이 깨질 수 있으므로 헤더 이름을 고정하고, 변경 시 노드에서 다시 선택한다. 자동 실행 전에는 Manual Trigger로 먼저 검증한다.</w:t>
      </w:r>
    </w:p>
    <w:p w14:paraId="211D08C3" w14:textId="77777777" w:rsidR="00132B05" w:rsidRDefault="00000000">
      <w:pPr>
        <w:pStyle w:val="1"/>
        <w:rPr>
          <w:lang w:eastAsia="ko-KR"/>
        </w:rPr>
      </w:pPr>
      <w:r>
        <w:rPr>
          <w:lang w:eastAsia="ko-KR"/>
        </w:rPr>
        <w:t xml:space="preserve">8. </w:t>
      </w:r>
      <w:r>
        <w:rPr>
          <w:lang w:eastAsia="ko-KR"/>
        </w:rPr>
        <w:t>결론</w:t>
      </w:r>
    </w:p>
    <w:p w14:paraId="71E5E180" w14:textId="77777777" w:rsidR="00132B05" w:rsidRDefault="00000000">
      <w:pPr>
        <w:rPr>
          <w:lang w:eastAsia="ko-KR"/>
        </w:rPr>
      </w:pPr>
      <w:r>
        <w:rPr>
          <w:lang w:eastAsia="ko-KR"/>
        </w:rPr>
        <w:t xml:space="preserve">이번 과제를 통해 Trigger가 업무를 시작하고, Action이 데이터를 처리하며, Router/IF가 조건에 따라 경로를 분리한다는 원리를 실제로 구현했다. Make는 시각적인 흐름과 빠른 구축에 강점이 있었고, n8n은 Code 노드와 상세 실행 로그를 통해 복잡한 데이터 가공과 확장에 유리했다. 향후에는 실패 알림, 중복 실행 방지 키, 실제 </w:t>
      </w:r>
      <w:proofErr w:type="spellStart"/>
      <w:r>
        <w:rPr>
          <w:lang w:eastAsia="ko-KR"/>
        </w:rPr>
        <w:t>검색량</w:t>
      </w:r>
      <w:proofErr w:type="spellEnd"/>
      <w:r>
        <w:rPr>
          <w:lang w:eastAsia="ko-KR"/>
        </w:rPr>
        <w:t xml:space="preserve"> 데이터 연동을 추가해 운영 수준의 콘텐츠 자동화로 발전시킬 수 있다.</w:t>
      </w:r>
    </w:p>
    <w:p w14:paraId="1B08E257" w14:textId="77777777" w:rsidR="00132B05" w:rsidRDefault="00000000">
      <w:pPr>
        <w:pStyle w:val="1"/>
        <w:rPr>
          <w:lang w:eastAsia="ko-KR"/>
        </w:rPr>
      </w:pPr>
      <w:r>
        <w:rPr>
          <w:lang w:eastAsia="ko-KR"/>
        </w:rPr>
        <w:t xml:space="preserve">9. </w:t>
      </w:r>
      <w:r>
        <w:rPr>
          <w:lang w:eastAsia="ko-KR"/>
        </w:rPr>
        <w:t>제출</w:t>
      </w:r>
      <w:r>
        <w:rPr>
          <w:lang w:eastAsia="ko-KR"/>
        </w:rPr>
        <w:t xml:space="preserve"> </w:t>
      </w:r>
      <w:r>
        <w:rPr>
          <w:lang w:eastAsia="ko-KR"/>
        </w:rPr>
        <w:t>파일</w:t>
      </w:r>
      <w:r>
        <w:rPr>
          <w:lang w:eastAsia="ko-KR"/>
        </w:rPr>
        <w:t xml:space="preserve"> </w:t>
      </w:r>
      <w:r>
        <w:rPr>
          <w:lang w:eastAsia="ko-KR"/>
        </w:rPr>
        <w:t>및</w:t>
      </w:r>
      <w:r>
        <w:rPr>
          <w:lang w:eastAsia="ko-KR"/>
        </w:rPr>
        <w:t xml:space="preserve"> </w:t>
      </w:r>
      <w:r>
        <w:rPr>
          <w:lang w:eastAsia="ko-KR"/>
        </w:rPr>
        <w:t>캡처</w:t>
      </w:r>
      <w:r>
        <w:rPr>
          <w:lang w:eastAsia="ko-KR"/>
        </w:rPr>
        <w:t xml:space="preserve"> </w:t>
      </w:r>
      <w:r>
        <w:rPr>
          <w:lang w:eastAsia="ko-KR"/>
        </w:rPr>
        <w:t>체크리스트</w:t>
      </w:r>
    </w:p>
    <w:p w14:paraId="3EDFDA61" w14:textId="77777777" w:rsidR="00132B05" w:rsidRDefault="00000000">
      <w:pPr>
        <w:rPr>
          <w:lang w:eastAsia="ko-KR"/>
        </w:rPr>
      </w:pPr>
      <w:r>
        <w:rPr>
          <w:lang w:eastAsia="ko-KR"/>
        </w:rPr>
        <w:t>☐ 프로젝트 1 Make 전체 시나리오 화면</w:t>
      </w:r>
    </w:p>
    <w:p w14:paraId="2CC98C9D" w14:textId="77777777" w:rsidR="00132B05" w:rsidRDefault="00000000">
      <w:pPr>
        <w:rPr>
          <w:lang w:eastAsia="ko-KR"/>
        </w:rPr>
      </w:pPr>
      <w:r>
        <w:rPr>
          <w:lang w:eastAsia="ko-KR"/>
        </w:rPr>
        <w:lastRenderedPageBreak/>
        <w:t>☐ 프로젝트 1 n8n 전체 워크플로우 화면</w:t>
      </w:r>
    </w:p>
    <w:p w14:paraId="4B24208D" w14:textId="77777777" w:rsidR="00132B05" w:rsidRDefault="00000000">
      <w:pPr>
        <w:rPr>
          <w:lang w:eastAsia="ko-KR"/>
        </w:rPr>
      </w:pPr>
      <w:r>
        <w:rPr>
          <w:lang w:eastAsia="ko-KR"/>
        </w:rPr>
        <w:t>☐ HOT 경로 실행 화면 및 Google Sheets TRUE 저장 결과</w:t>
      </w:r>
    </w:p>
    <w:p w14:paraId="44019FEF" w14:textId="77777777" w:rsidR="00132B05" w:rsidRDefault="00000000">
      <w:pPr>
        <w:rPr>
          <w:lang w:eastAsia="ko-KR"/>
        </w:rPr>
      </w:pPr>
      <w:r>
        <w:rPr>
          <w:lang w:eastAsia="ko-KR"/>
        </w:rPr>
        <w:t>☐ NORMAL/Fallback 경로 실행 화면 및 FALSE 저장 결과</w:t>
      </w:r>
    </w:p>
    <w:p w14:paraId="0D615E15" w14:textId="77777777" w:rsidR="00132B05" w:rsidRDefault="00000000">
      <w:pPr>
        <w:rPr>
          <w:lang w:eastAsia="ko-KR"/>
        </w:rPr>
      </w:pPr>
      <w:r>
        <w:rPr>
          <w:lang w:eastAsia="ko-KR"/>
        </w:rPr>
        <w:t>☐ 프로젝트 2 n8n 전체 워크플로우 화면</w:t>
      </w:r>
    </w:p>
    <w:p w14:paraId="6B62FF54" w14:textId="77777777" w:rsidR="00132B05" w:rsidRDefault="00000000">
      <w:pPr>
        <w:rPr>
          <w:lang w:eastAsia="ko-KR"/>
        </w:rPr>
      </w:pPr>
      <w:r>
        <w:rPr>
          <w:lang w:eastAsia="ko-KR"/>
        </w:rPr>
        <w:t xml:space="preserve">☐ 프로젝트 2 True 경로 실행 및 </w:t>
      </w:r>
      <w:proofErr w:type="spellStart"/>
      <w:r>
        <w:rPr>
          <w:lang w:eastAsia="ko-KR"/>
        </w:rPr>
        <w:t>seo</w:t>
      </w:r>
      <w:proofErr w:type="spellEnd"/>
      <w:r>
        <w:rPr>
          <w:lang w:eastAsia="ko-KR"/>
        </w:rPr>
        <w:t>분석 저장 결과</w:t>
      </w:r>
    </w:p>
    <w:p w14:paraId="4FEA2018" w14:textId="77777777" w:rsidR="00132B05" w:rsidRDefault="00000000">
      <w:pPr>
        <w:rPr>
          <w:lang w:eastAsia="ko-KR"/>
        </w:rPr>
      </w:pPr>
      <w:r>
        <w:rPr>
          <w:lang w:eastAsia="ko-KR"/>
        </w:rPr>
        <w:t xml:space="preserve">☐ 프로젝트 2 False 경로 실행 또는 </w:t>
      </w:r>
      <w:proofErr w:type="spellStart"/>
      <w:r>
        <w:rPr>
          <w:lang w:eastAsia="ko-KR"/>
        </w:rPr>
        <w:t>미발행</w:t>
      </w:r>
      <w:proofErr w:type="spellEnd"/>
      <w:r>
        <w:rPr>
          <w:lang w:eastAsia="ko-KR"/>
        </w:rPr>
        <w:t xml:space="preserve"> 저장 결과</w:t>
      </w:r>
    </w:p>
    <w:p w14:paraId="63DE05D1" w14:textId="77777777" w:rsidR="00132B05" w:rsidRDefault="00000000">
      <w:pPr>
        <w:rPr>
          <w:lang w:eastAsia="ko-KR"/>
        </w:rPr>
      </w:pPr>
      <w:r>
        <w:rPr>
          <w:lang w:eastAsia="ko-KR"/>
        </w:rPr>
        <w:t xml:space="preserve">☐ 계정 이메일·토큰·키 </w:t>
      </w:r>
      <w:proofErr w:type="spellStart"/>
      <w:r>
        <w:rPr>
          <w:lang w:eastAsia="ko-KR"/>
        </w:rPr>
        <w:t>마스킹</w:t>
      </w:r>
      <w:proofErr w:type="spellEnd"/>
      <w:r>
        <w:rPr>
          <w:lang w:eastAsia="ko-KR"/>
        </w:rPr>
        <w:t xml:space="preserve"> 확인</w:t>
      </w:r>
    </w:p>
    <w:p w14:paraId="57921F9B" w14:textId="77777777" w:rsidR="00132B05" w:rsidRDefault="00000000">
      <w:pPr>
        <w:rPr>
          <w:lang w:eastAsia="ko-KR"/>
        </w:rPr>
      </w:pPr>
      <w:r>
        <w:rPr>
          <w:lang w:eastAsia="ko-KR"/>
        </w:rPr>
        <w:t>☐ 비교 분석 보고서 PDF 또는 DOCX 첨부</w:t>
      </w:r>
    </w:p>
    <w:p w14:paraId="1BD360BE" w14:textId="77777777" w:rsidR="00132B05" w:rsidRDefault="00000000">
      <w:pPr>
        <w:pStyle w:val="1"/>
      </w:pPr>
      <w:r>
        <w:t xml:space="preserve">10. </w:t>
      </w:r>
      <w:proofErr w:type="spellStart"/>
      <w:r>
        <w:t>참고한</w:t>
      </w:r>
      <w:proofErr w:type="spellEnd"/>
      <w:r>
        <w:t xml:space="preserve"> </w:t>
      </w:r>
      <w:proofErr w:type="spellStart"/>
      <w:r>
        <w:t>공식</w:t>
      </w:r>
      <w:proofErr w:type="spellEnd"/>
      <w:r>
        <w:t xml:space="preserve"> </w:t>
      </w:r>
      <w:proofErr w:type="spellStart"/>
      <w:r>
        <w:t>자료</w:t>
      </w:r>
      <w:proofErr w:type="spellEnd"/>
    </w:p>
    <w:p w14:paraId="17330DED" w14:textId="77777777" w:rsidR="00132B05" w:rsidRDefault="00000000">
      <w:pPr>
        <w:pStyle w:val="a0"/>
      </w:pPr>
      <w:r>
        <w:t>Make Pricing: Free 플랜 1,000 credits/month, Routers &amp; filters, 15-minute minimum interval.</w:t>
      </w:r>
    </w:p>
    <w:p w14:paraId="1CA9F9B8" w14:textId="77777777" w:rsidR="00132B05" w:rsidRDefault="00000000">
      <w:pPr>
        <w:pStyle w:val="a0"/>
      </w:pPr>
      <w:r>
        <w:t>Make Help Center — Router 및 Filtering: Router는 여러 경로로 분기하고 Filter는 조건에 따라 Bundle 통과 여부를 결정.</w:t>
      </w:r>
    </w:p>
    <w:p w14:paraId="3FDDB94C" w14:textId="77777777" w:rsidR="00132B05" w:rsidRDefault="00000000">
      <w:pPr>
        <w:pStyle w:val="a0"/>
      </w:pPr>
      <w:r>
        <w:t>n8n Pricing / Deployment Docs: Cloud는 workflow execution 기반이며 Community Edition은 self-hosted 무료 버전.</w:t>
      </w:r>
    </w:p>
    <w:p w14:paraId="381A6DF4" w14:textId="77777777" w:rsidR="00132B05" w:rsidRDefault="00000000">
      <w:pPr>
        <w:pStyle w:val="a0"/>
      </w:pPr>
      <w:r>
        <w:t>n8n Google Sheets Node Docs: 행 조회, 추가, 업데이트 등 Google Sheets 자동화 기능 제공.</w:t>
      </w:r>
    </w:p>
    <w:sectPr w:rsidR="00132B05"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D79AA" w14:textId="77777777" w:rsidR="00A335F1" w:rsidRDefault="00A335F1">
      <w:pPr>
        <w:spacing w:after="0" w:line="240" w:lineRule="auto"/>
      </w:pPr>
      <w:r>
        <w:separator/>
      </w:r>
    </w:p>
  </w:endnote>
  <w:endnote w:type="continuationSeparator" w:id="0">
    <w:p w14:paraId="28C15509" w14:textId="77777777" w:rsidR="00A335F1" w:rsidRDefault="00A33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93D5A" w14:textId="77777777" w:rsidR="00132B05" w:rsidRDefault="00000000">
    <w:pPr>
      <w:pStyle w:val="a6"/>
      <w:jc w:val="center"/>
      <w:rPr>
        <w:lang w:eastAsia="ko-KR"/>
      </w:rPr>
    </w:pPr>
    <w:proofErr w:type="spellStart"/>
    <w:r>
      <w:rPr>
        <w:sz w:val="16"/>
        <w:lang w:eastAsia="ko-KR"/>
      </w:rPr>
      <w:t>노코드</w:t>
    </w:r>
    <w:proofErr w:type="spellEnd"/>
    <w:r>
      <w:rPr>
        <w:sz w:val="16"/>
        <w:lang w:eastAsia="ko-KR"/>
      </w:rPr>
      <w:t xml:space="preserve"> 자동화 기초 — 워크플로우 설계 과제 보고서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1AD0E" w14:textId="77777777" w:rsidR="00A335F1" w:rsidRDefault="00A335F1">
      <w:pPr>
        <w:spacing w:after="0" w:line="240" w:lineRule="auto"/>
      </w:pPr>
      <w:r>
        <w:separator/>
      </w:r>
    </w:p>
  </w:footnote>
  <w:footnote w:type="continuationSeparator" w:id="0">
    <w:p w14:paraId="51C32C91" w14:textId="77777777" w:rsidR="00A335F1" w:rsidRDefault="00A335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3259221">
    <w:abstractNumId w:val="8"/>
  </w:num>
  <w:num w:numId="2" w16cid:durableId="1799763553">
    <w:abstractNumId w:val="6"/>
  </w:num>
  <w:num w:numId="3" w16cid:durableId="530144992">
    <w:abstractNumId w:val="5"/>
  </w:num>
  <w:num w:numId="4" w16cid:durableId="277687430">
    <w:abstractNumId w:val="4"/>
  </w:num>
  <w:num w:numId="5" w16cid:durableId="87821529">
    <w:abstractNumId w:val="7"/>
  </w:num>
  <w:num w:numId="6" w16cid:durableId="1448894013">
    <w:abstractNumId w:val="3"/>
  </w:num>
  <w:num w:numId="7" w16cid:durableId="1518541192">
    <w:abstractNumId w:val="2"/>
  </w:num>
  <w:num w:numId="8" w16cid:durableId="1184594809">
    <w:abstractNumId w:val="1"/>
  </w:num>
  <w:num w:numId="9" w16cid:durableId="642664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B05"/>
    <w:rsid w:val="0015074B"/>
    <w:rsid w:val="0029639D"/>
    <w:rsid w:val="00326F90"/>
    <w:rsid w:val="008A3F7F"/>
    <w:rsid w:val="009653D8"/>
    <w:rsid w:val="00A335F1"/>
    <w:rsid w:val="00AA1D8D"/>
    <w:rsid w:val="00B47730"/>
    <w:rsid w:val="00CB0664"/>
    <w:rsid w:val="00E06D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D3CBB2"/>
  <w14:defaultImageDpi w14:val="300"/>
  <w15:docId w15:val="{C3984DBA-FFF7-490D-99CF-11739D7C3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9</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2026-07-21T07:38:00Z</dcterms:created>
  <dcterms:modified xsi:type="dcterms:W3CDTF">2026-07-21T07:38:00Z</dcterms:modified>
  <cp:category/>
</cp:coreProperties>
</file>