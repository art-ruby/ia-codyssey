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anumSquare" w:hAnsi="NanumSquare" w:eastAsia="NanumSquare"/>
          <w:b/>
          <w:color w:val="006C87"/>
          <w:sz w:val="32"/>
        </w:rPr>
        <w:t>Python 응용</w:t>
      </w:r>
    </w:p>
    <w:p>
      <w:pPr>
        <w:jc w:val="center"/>
      </w:pPr>
      <w:r>
        <w:rPr>
          <w:rFonts w:ascii="NanumSquare" w:hAnsi="NanumSquare" w:eastAsia="NanumSquare"/>
          <w:b/>
          <w:color w:val="11405C"/>
          <w:sz w:val="52"/>
        </w:rPr>
        <w:t>API 활용 국내 여행지 추천 프로그램 개발</w:t>
      </w:r>
    </w:p>
    <w:p>
      <w:pPr>
        <w:spacing w:before="200"/>
        <w:jc w:val="center"/>
      </w:pPr>
      <w:r>
        <w:rPr>
          <w:rFonts w:ascii="NanumSquare" w:hAnsi="NanumSquare" w:eastAsia="NanumSquare"/>
          <w:b/>
          <w:color w:val="465864"/>
          <w:sz w:val="34"/>
        </w:rPr>
        <w:t>초보자용 순차 수행 가이드</w:t>
      </w:r>
    </w:p>
    <w:p>
      <w:pPr>
        <w:spacing w:before="440"/>
        <w:jc w:val="center"/>
      </w:pPr>
      <w:r>
        <w:rPr>
          <w:rFonts w:ascii="NanumSquare" w:hAnsi="NanumSquare" w:eastAsia="NanumSquare"/>
          <w:b/>
          <w:color w:val="006C87"/>
          <w:sz w:val="22"/>
        </w:rPr>
        <w:t>권장 구현 조합: Google Gemini API + NAVER API HUB 지역 검색</w:t>
      </w:r>
    </w:p>
    <w:p>
      <w:pPr>
        <w:jc w:val="center"/>
      </w:pPr>
      <w:r>
        <w:rPr>
          <w:rFonts w:ascii="NanumSquare" w:hAnsi="NanumSquare" w:eastAsia="NanumSquare"/>
          <w:color w:val="5A5A5A"/>
          <w:sz w:val="20"/>
        </w:rPr>
        <w:t>Windows · VS Code · Python 3.10 이상 기준</w:t>
      </w:r>
    </w:p>
    <w:p>
      <w:pPr>
        <w:spacing w:before="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E7F1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color w:val="11405C"/>
                <w:sz w:val="19"/>
              </w:rPr>
              <w:t>문서 목적</w:t>
            </w:r>
          </w:p>
        </w:tc>
        <w:tc>
          <w:tcPr>
            <w:tcW w:type="dxa" w:w="708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과제 요구사항을 빠짐없이 충족하면서, 초보자가 화면을 따라 순서대로 완성할 수 있도록 안내</w:t>
            </w:r>
          </w:p>
        </w:tc>
      </w:tr>
      <w:tr>
        <w:tc>
          <w:tcPr>
            <w:tcW w:type="dxa" w:w="1814"/>
            <w:shd w:fill="E7F1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color w:val="11405C"/>
                <w:sz w:val="19"/>
              </w:rPr>
              <w:t>핵심 흐름</w:t>
            </w:r>
          </w:p>
        </w:tc>
        <w:tc>
          <w:tcPr>
            <w:tcW w:type="dxa" w:w="708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날짜 입력 → Gemini 추천 JSON → NAVER 맛집 검색 → Gemini 최종 리포트 → JSON/Markdown 저장</w:t>
            </w:r>
          </w:p>
        </w:tc>
      </w:tr>
      <w:tr>
        <w:tc>
          <w:tcPr>
            <w:tcW w:type="dxa" w:w="1814"/>
            <w:shd w:fill="E7F1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color w:val="11405C"/>
                <w:sz w:val="19"/>
              </w:rPr>
              <w:t>작업 원칙</w:t>
            </w:r>
          </w:p>
        </w:tc>
        <w:tc>
          <w:tcPr>
            <w:tcW w:type="dxa" w:w="708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한 번에 전체 코드를 만들지 않고, 각 단계가 정상 작동한 뒤 다음 기능을 추가</w:t>
            </w:r>
          </w:p>
        </w:tc>
      </w:tr>
      <w:tr>
        <w:tc>
          <w:tcPr>
            <w:tcW w:type="dxa" w:w="1814"/>
            <w:shd w:fill="E7F1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color w:val="11405C"/>
                <w:sz w:val="19"/>
              </w:rPr>
              <w:t>작성 기준</w:t>
            </w:r>
          </w:p>
        </w:tc>
        <w:tc>
          <w:tcPr>
            <w:tcW w:type="dxa" w:w="708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2026년 8월 13일 기준 공식 문서 확인 내용 반영</w:t>
            </w:r>
          </w:p>
        </w:tc>
      </w:tr>
    </w:tbl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1. 과제 핵심 분석과 최종 선택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2. 전체 프로그램 구조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3. 먼저 알아둘 핵심 개념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4. 단계별 수행 가이드 (00~18)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5. 오류 대응 기준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6. 테스트 시나리오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7. README 작성 구성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8. 제출용 캡처 계획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9. GitHub 업로드 전 보안 점검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10. 최종 평가 체크리스트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11. 공식 참고자료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DDEB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사용 방법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이 문서는 00단계부터 순서대로 진행하는 것을 전제로 합니다. 이전 단계의 “성공 기준”을 충족하지 못했다면 다음 단계로 넘어가지 않는 것이 좋습니다.</w:t>
            </w:r>
          </w:p>
        </w:tc>
      </w:tr>
    </w:tbl>
    <w:p>
      <w:pPr>
        <w:pStyle w:val="Heading1"/>
      </w:pPr>
      <w:r>
        <w:t>1. 과제 핵심 분석과 최종 선택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sz w:val="20"/>
        </w:rPr>
        <w:t xml:space="preserve">이 과제는 “API를 많이 아는가”보다 </w:t>
      </w:r>
      <w:r>
        <w:rPr>
          <w:rFonts w:ascii="NanumSquare" w:hAnsi="NanumSquare" w:eastAsia="NanumSquare"/>
          <w:b/>
          <w:color w:val="11405C"/>
          <w:sz w:val="20"/>
        </w:rPr>
        <w:t>여러 API의 결과를 순서대로 연결할 수 있는가</w:t>
      </w:r>
      <w:r>
        <w:rPr>
          <w:rFonts w:ascii="NanumSquare" w:hAnsi="NanumSquare" w:eastAsia="NanumSquare"/>
          <w:sz w:val="20"/>
        </w:rPr>
        <w:t>를 확인하는 과제입니다.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D9EAD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사실 확인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과제 자체가 LLM API는 OpenAI 또는 Gemini 중 1개, 장소 검색은 Kakao Local 또는 Naver Local Search 중 1개를 선택하도록 허용합니다. 따라서 Kakao를 사용하지 않아도 감점 요인이 아닙니다.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설계 제안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이번 수행은 Gemini API + NAVER API HUB 지역 검색으로 진행합니다. 국내 지역 검색에 적합하고, 과제의 허용 제공자에 직접 포함되어 있어 설명이 단순합니다.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CE4D6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최신 주의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2026년 7월 31일 이후 Search API 신규 신청은 NAVER Developers가 아니라 NAVER Cloud Platform의 NAVER API HUB에서 진행합니다. 예전 블로그의 발급 화면을 그대로 따라가지 마세요.</w:t>
            </w:r>
          </w:p>
        </w:tc>
      </w:tr>
    </w:tbl>
    <w:p>
      <w:r>
        <w:rPr>
          <w:rFonts w:ascii="NanumSquare" w:hAnsi="NanumSquare" w:eastAsia="NanumSquare"/>
          <w:b/>
          <w:color w:val="11405C"/>
          <w:sz w:val="22"/>
        </w:rPr>
        <w:t>최종 기술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493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선택</w:t>
            </w:r>
          </w:p>
        </w:tc>
        <w:tc>
          <w:tcPr>
            <w:tcW w:type="dxa" w:w="2493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493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이 과제에서의 사용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언어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Python 3.10+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전체 프로그램 실행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CLI, API 호출, JSON 처리, 파일 저장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LLM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Gemini API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여행지역 추천 / 최종 리포트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1차 JSON 생성 + 최종 Markdown 생성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장소 검색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NAVER API HUB 지역 검색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추천 지역의 맛집 검색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지역명 + “맛집” 키워드로 최대 5건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비밀정보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`.env`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API 키 보관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GitHub/README에 키가 노출되지 않게 관리</w:t>
            </w:r>
          </w:p>
        </w:tc>
      </w:tr>
    </w:tbl>
    <w:p>
      <w:r>
        <w:br w:type="page"/>
      </w:r>
    </w:p>
    <w:p>
      <w:pPr>
        <w:pStyle w:val="Heading1"/>
      </w:pPr>
      <w:r>
        <w:t>2. 전체 프로그램 구조</w:t>
      </w:r>
    </w:p>
    <w:p>
      <w:pPr>
        <w:keepNext/>
        <w:spacing w:before="0" w:after="40" w:line="300" w:lineRule="auto"/>
      </w:pPr>
      <w:r>
        <w:rPr>
          <w:rFonts w:ascii="NanumSquare" w:hAnsi="NanumSquare" w:eastAsia="NanumSquare"/>
          <w:b/>
          <w:color w:val="464646"/>
          <w:sz w:val="18"/>
        </w:rPr>
        <w:t>프로그램 데이터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사용자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python travel_planner.py -date "2026-10-15"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[1/3] Gemini API : 여행지역 추천 JSON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recommended_city = "경주"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[2/3] NAVER API HUB : "경주 맛집" 검색 (최대 5곳)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[3/3] Gemini API : 추천 JSON + 맛집 목록을 합쳐 Markdown 작성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results/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├─ 2026-10-15_raw.json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└─ 2026-10-15_travel_plan.md</w:t>
            </w:r>
          </w:p>
        </w:tc>
      </w:tr>
    </w:tbl>
    <w:p>
      <w:r>
        <w:rPr>
          <w:rFonts w:ascii="NanumSquare" w:hAnsi="NanumSquare" w:eastAsia="NanumSquare"/>
          <w:b/>
          <w:color w:val="11405C"/>
          <w:sz w:val="22"/>
        </w:rPr>
        <w:t>최종 프로젝트 폴더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travel-planner/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├─ .venv/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├─ results/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│  ├─ 2026-10-15_raw.json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│  └─ 2026-10-15_travel_plan.md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├─ .env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├─ .gitignore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├─ requirements.txt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├─ README.md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└─ travel_planner.py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CE4D6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중요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`results/`는 제출 결과물이므로 `.gitignore`에 넣지 않습니다. 반대로 `.env`와 `.venv/`는 반드시 Git 추적에서 제외합니다.</w:t>
            </w:r>
          </w:p>
        </w:tc>
      </w:tr>
    </w:tbl>
    <w:p>
      <w:pPr>
        <w:pStyle w:val="Heading1"/>
      </w:pPr>
      <w:r>
        <w:t>3. 먼저 알아둘 핵심 개념</w:t>
      </w:r>
    </w:p>
    <w:p>
      <w:pPr>
        <w:spacing w:before="0" w:after="80" w:line="300" w:lineRule="auto"/>
      </w:pPr>
      <w:r>
        <w:rPr>
          <w:rFonts w:ascii="NanumSquare" w:hAnsi="NanumSquare" w:eastAsia="NanumSquare"/>
          <w:b/>
          <w:color w:val="006C87"/>
          <w:sz w:val="21"/>
        </w:rPr>
        <w:t xml:space="preserve">CLI  </w:t>
      </w:r>
      <w:r>
        <w:rPr>
          <w:rFonts w:ascii="NanumSquare" w:hAnsi="NanumSquare" w:eastAsia="NanumSquare"/>
          <w:sz w:val="20"/>
        </w:rPr>
        <w:t>웹 화면 대신 터미널에서 명령어로 프로그램을 실행하는 방식입니다. 이번 과제에서는 `-date "YYYY-MM-DD"`를 필수 입력으로 받습니다.</w:t>
      </w:r>
    </w:p>
    <w:p>
      <w:pPr>
        <w:spacing w:before="0" w:after="80" w:line="300" w:lineRule="auto"/>
      </w:pPr>
      <w:r>
        <w:rPr>
          <w:rFonts w:ascii="NanumSquare" w:hAnsi="NanumSquare" w:eastAsia="NanumSquare"/>
          <w:b/>
          <w:color w:val="006C87"/>
          <w:sz w:val="21"/>
        </w:rPr>
        <w:t xml:space="preserve">API  </w:t>
      </w:r>
      <w:r>
        <w:rPr>
          <w:rFonts w:ascii="NanumSquare" w:hAnsi="NanumSquare" w:eastAsia="NanumSquare"/>
          <w:sz w:val="20"/>
        </w:rPr>
        <w:t>내 프로그램이 외부 서비스(Gemini, NAVER)에 요청을 보내고 결과를 받는 통로입니다.</w:t>
      </w:r>
    </w:p>
    <w:p>
      <w:pPr>
        <w:spacing w:before="0" w:after="80" w:line="300" w:lineRule="auto"/>
      </w:pPr>
      <w:r>
        <w:rPr>
          <w:rFonts w:ascii="NanumSquare" w:hAnsi="NanumSquare" w:eastAsia="NanumSquare"/>
          <w:b/>
          <w:color w:val="006C87"/>
          <w:sz w:val="21"/>
        </w:rPr>
        <w:t xml:space="preserve">GET  </w:t>
      </w:r>
      <w:r>
        <w:rPr>
          <w:rFonts w:ascii="NanumSquare" w:hAnsi="NanumSquare" w:eastAsia="NanumSquare"/>
          <w:sz w:val="20"/>
        </w:rPr>
        <w:t>주로 데이터를 조회할 때 사용합니다. 이번 과제의 NAVER 지역 검색이 GET 방식입니다.</w:t>
      </w:r>
    </w:p>
    <w:p>
      <w:pPr>
        <w:spacing w:before="0" w:after="80" w:line="300" w:lineRule="auto"/>
      </w:pPr>
      <w:r>
        <w:rPr>
          <w:rFonts w:ascii="NanumSquare" w:hAnsi="NanumSquare" w:eastAsia="NanumSquare"/>
          <w:b/>
          <w:color w:val="006C87"/>
          <w:sz w:val="21"/>
        </w:rPr>
        <w:t xml:space="preserve">POST  </w:t>
      </w:r>
      <w:r>
        <w:rPr>
          <w:rFonts w:ascii="NanumSquare" w:hAnsi="NanumSquare" w:eastAsia="NanumSquare"/>
          <w:sz w:val="20"/>
        </w:rPr>
        <w:t>데이터나 프롬프트를 서버에 보내 처리를 요청할 때 자주 사용합니다. LLM 요청은 이런 형태로 이루어집니다.</w:t>
      </w:r>
    </w:p>
    <w:p>
      <w:pPr>
        <w:spacing w:before="0" w:after="80" w:line="300" w:lineRule="auto"/>
      </w:pPr>
      <w:r>
        <w:rPr>
          <w:rFonts w:ascii="NanumSquare" w:hAnsi="NanumSquare" w:eastAsia="NanumSquare"/>
          <w:b/>
          <w:color w:val="006C87"/>
          <w:sz w:val="21"/>
        </w:rPr>
        <w:t xml:space="preserve">JSON  </w:t>
      </w:r>
      <w:r>
        <w:rPr>
          <w:rFonts w:ascii="NanumSquare" w:hAnsi="NanumSquare" w:eastAsia="NanumSquare"/>
          <w:sz w:val="20"/>
        </w:rPr>
        <w:t>키와 값으로 구성된 구조화 데이터입니다. Gemini의 1차 추천 결과를 JSON으로 받아 `recommended_city`를 다음 API 입력으로 사용합니다.</w:t>
      </w:r>
    </w:p>
    <w:p>
      <w:pPr>
        <w:spacing w:before="0" w:after="80" w:line="300" w:lineRule="auto"/>
      </w:pPr>
      <w:r>
        <w:rPr>
          <w:rFonts w:ascii="NanumSquare" w:hAnsi="NanumSquare" w:eastAsia="NanumSquare"/>
          <w:b/>
          <w:color w:val="006C87"/>
          <w:sz w:val="21"/>
        </w:rPr>
        <w:t xml:space="preserve">.env  </w:t>
      </w:r>
      <w:r>
        <w:rPr>
          <w:rFonts w:ascii="NanumSquare" w:hAnsi="NanumSquare" w:eastAsia="NanumSquare"/>
          <w:sz w:val="20"/>
        </w:rPr>
        <w:t>API 키 같은 비밀값을 소스코드와 분리해 저장하는 파일입니다. GitHub에 올리지 않습니다.</w:t>
      </w:r>
    </w:p>
    <w:p>
      <w:pPr>
        <w:spacing w:before="0" w:after="80" w:line="300" w:lineRule="auto"/>
      </w:pPr>
      <w:r>
        <w:rPr>
          <w:rFonts w:ascii="NanumSquare" w:hAnsi="NanumSquare" w:eastAsia="NanumSquare"/>
          <w:b/>
          <w:color w:val="006C87"/>
          <w:sz w:val="21"/>
        </w:rPr>
        <w:t xml:space="preserve">try-except  </w:t>
      </w:r>
      <w:r>
        <w:rPr>
          <w:rFonts w:ascii="NanumSquare" w:hAnsi="NanumSquare" w:eastAsia="NanumSquare"/>
          <w:sz w:val="20"/>
        </w:rPr>
        <w:t>API 실패나 JSON 파싱 실패가 발생해도 프로그램이 통제된 방식으로 처리하도록 만드는 Python 오류 처리 문법입니다.</w:t>
      </w:r>
    </w:p>
    <w:p>
      <w:r>
        <w:br w:type="page"/>
      </w:r>
    </w:p>
    <w:p>
      <w:pPr>
        <w:pStyle w:val="Heading1"/>
      </w:pPr>
      <w:r>
        <w:t>4. 단계별 수행 가이드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DDEB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진행 규칙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각 단계의 “성공 기준”을 확인하고 다음 단계로 넘어갑니다. API부터 연결하지 말고, CLI와 날짜 검증을 먼저 완성합니다.</w:t>
            </w:r>
          </w:p>
        </w:tc>
      </w:tr>
    </w:tbl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00. 과제용 작업 폴더 준비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VS Code가 작업할 전용 폴더를 만들고 그 폴더만 열어둡니다.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Windows 탐색기를 엽니다.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문서 또는 원하는 작업 위치에서 새 폴더를 만듭니다.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3.  </w:t>
      </w:r>
      <w:r>
        <w:rPr>
          <w:rFonts w:ascii="NanumSquare" w:hAnsi="NanumSquare" w:eastAsia="NanumSquare"/>
          <w:sz w:val="20"/>
        </w:rPr>
        <w:t>폴더 이름을 `travel-planner`로 지정합니다.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4.  </w:t>
      </w:r>
      <w:r>
        <w:rPr>
          <w:rFonts w:ascii="NanumSquare" w:hAnsi="NanumSquare" w:eastAsia="NanumSquare"/>
          <w:sz w:val="20"/>
        </w:rPr>
        <w:t>VS Code를 실행합니다.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5.  </w:t>
      </w:r>
      <w:r>
        <w:rPr>
          <w:rFonts w:ascii="NanumSquare" w:hAnsi="NanumSquare" w:eastAsia="NanumSquare"/>
          <w:sz w:val="20"/>
        </w:rPr>
        <w:t>상단 메뉴에서 File → Open Folder를 클릭합니다.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6.  </w:t>
      </w:r>
      <w:r>
        <w:rPr>
          <w:rFonts w:ascii="NanumSquare" w:hAnsi="NanumSquare" w:eastAsia="NanumSquare"/>
          <w:sz w:val="20"/>
        </w:rPr>
        <w:t>방금 만든 `travel-planner` 폴더를 선택한 뒤 “폴더 선택”을 누릅니다.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VS Code 왼쪽 Explorer 맨 위에 `TRAVEL-PLANNER` 또는 `travel-planner`가 보인다.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캡처 후보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프로젝트 시작 화면. 다만 최종 제출 캡처는 파일이 모두 만들어진 뒤 다시 찍는 편이 좋습니다.</w:t>
            </w:r>
          </w:p>
        </w:tc>
      </w:tr>
    </w:tbl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01. Python 버전 확인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과제 조건인 Python 3.10 이상이 설치되어 있는지 확인합니다.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VS Code 상단에서 Terminal → New Terminal을 클릭합니다.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화면 아래쪽에 터미널이 열리면 다음 명령어를 입력하고 Enter를 누릅니다.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python --version</w:t>
            </w:r>
          </w:p>
        </w:tc>
      </w:tr>
    </w:tbl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예: `Python 3.12.5`처럼 3.10 이상이 나오면 정상입니다.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`python` 명령을 찾지 못한다면 `py --version`도 확인합니다.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Python 3.10 이상의 버전이 출력된다.</w:t>
      </w:r>
    </w:p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02. 가상환경 만들기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이 과제에 필요한 Python 패키지를 다른 프로젝트와 분리합니다.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터미널이 `travel-planner` 폴더 위치인지 확인합니다.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아래 명령어를 입력합니다.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python -m venv .venv</w:t>
            </w:r>
          </w:p>
        </w:tc>
      </w:tr>
    </w:tbl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3.  </w:t>
      </w:r>
      <w:r>
        <w:rPr>
          <w:rFonts w:ascii="NanumSquare" w:hAnsi="NanumSquare" w:eastAsia="NanumSquare"/>
          <w:sz w:val="20"/>
        </w:rPr>
        <w:t>잠시 후 왼쪽 Explorer에 `.venv` 폴더가 생겼는지 확인합니다.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4.  </w:t>
      </w:r>
      <w:r>
        <w:rPr>
          <w:rFonts w:ascii="NanumSquare" w:hAnsi="NanumSquare" w:eastAsia="NanumSquare"/>
          <w:sz w:val="20"/>
        </w:rPr>
        <w:t>PowerShell에서 아래 명령으로 가상환경을 활성화합니다.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.venv\Scripts\Activate.ps1</w:t>
            </w:r>
          </w:p>
        </w:tc>
      </w:tr>
    </w:tbl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정상이라면 터미널 맨 앞에 `(.venv)`가 표시됩니다.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Explorer에 `.venv` 폴더가 있고 터미널 앞에 `(.venv)`가 보인다.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CE4D6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오류 대응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PowerShell 실행 정책 오류가 나오면 그 화면을 그대로 보관하고 해결합니다. 가상환경이 활성화되지 않은 상태에서 다음 설치 단계로 넘어가지 않는 편이 안전합니다.</w:t>
            </w:r>
          </w:p>
        </w:tc>
      </w:tr>
    </w:tbl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03. 필요 패키지 설치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Gemini, HTTP 요청, .env 로딩에 필요한 라이브러리를 설치합니다.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가상환경이 활성화된 터미널에서 다음을 실행합니다.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pip install -U google-genai requests python-dotenv</w:t>
            </w:r>
          </w:p>
        </w:tc>
      </w:tr>
    </w:tbl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설치가 끝나면 설치 목록을 `requirements.txt`에 저장합니다.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pip freeze &gt; requirements.txt</w:t>
            </w:r>
          </w:p>
        </w:tc>
      </w:tr>
    </w:tbl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Explorer에 `requirements.txt`가 생기고 설치 과정에 치명적 오류가 없다.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D9EAD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사실 확인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Google 공식 문서는 Python SDK 설치 명령으로 `pip install -U google-genai`를 안내합니다.</w:t>
            </w:r>
          </w:p>
        </w:tc>
      </w:tr>
    </w:tbl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04. 기본 파일과 결과 폴더 생성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과제 제출 구조를 먼저 만들어 둡니다.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Explorer의 `travel-planner` 폴더 오른쪽에 있는 New File 아이콘을 클릭합니다.</w:t>
      </w:r>
    </w:p>
    <w:p>
      <w:pPr>
        <w:spacing w:before="0" w:after="40" w:line="288" w:lineRule="auto"/>
        <w:ind w:left="397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1)  </w:t>
      </w:r>
      <w:r>
        <w:rPr>
          <w:rFonts w:ascii="NanumSquare" w:hAnsi="NanumSquare" w:eastAsia="NanumSquare"/>
          <w:sz w:val="20"/>
        </w:rPr>
        <w:t>파일 이름을 `travel_planner.py`로 입력해 생성합니다.</w:t>
      </w:r>
    </w:p>
    <w:p>
      <w:pPr>
        <w:spacing w:before="0" w:after="40" w:line="288" w:lineRule="auto"/>
        <w:ind w:left="397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2)  </w:t>
      </w:r>
      <w:r>
        <w:rPr>
          <w:rFonts w:ascii="NanumSquare" w:hAnsi="NanumSquare" w:eastAsia="NanumSquare"/>
          <w:sz w:val="20"/>
        </w:rPr>
        <w:t>파일 이름을 `.env`로 입력해 생성합니다.</w:t>
      </w:r>
    </w:p>
    <w:p>
      <w:pPr>
        <w:spacing w:before="0" w:after="40" w:line="288" w:lineRule="auto"/>
        <w:ind w:left="397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3)  </w:t>
      </w:r>
      <w:r>
        <w:rPr>
          <w:rFonts w:ascii="NanumSquare" w:hAnsi="NanumSquare" w:eastAsia="NanumSquare"/>
          <w:sz w:val="20"/>
        </w:rPr>
        <w:t>파일 이름을 `.gitignore`로 입력해 생성합니다.</w:t>
      </w:r>
    </w:p>
    <w:p>
      <w:pPr>
        <w:spacing w:before="0" w:after="40" w:line="288" w:lineRule="auto"/>
        <w:ind w:left="397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4)  </w:t>
      </w:r>
      <w:r>
        <w:rPr>
          <w:rFonts w:ascii="NanumSquare" w:hAnsi="NanumSquare" w:eastAsia="NanumSquare"/>
          <w:sz w:val="20"/>
        </w:rPr>
        <w:t>파일 이름을 `README.md`로 입력해 생성합니다.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Explorer에서 New Folder 아이콘을 클릭해 `results` 폴더를 만듭니다.</w:t>
      </w:r>
    </w:p>
    <w:p>
      <w:pPr>
        <w:keepNext/>
        <w:spacing w:before="0" w:after="40" w:line="300" w:lineRule="auto"/>
      </w:pPr>
      <w:r>
        <w:rPr>
          <w:rFonts w:ascii="NanumSquare" w:hAnsi="NanumSquare" w:eastAsia="NanumSquare"/>
          <w:b/>
          <w:color w:val="464646"/>
          <w:sz w:val="18"/>
        </w:rPr>
        <w:t>이 단계가 끝났을 때의 Explorer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travel-planner/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├─ .venv/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├─ results/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├─ .env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├─ .gitignore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├─ README.md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├─ requirements.txt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└─ travel_planner.py</w:t>
            </w:r>
          </w:p>
        </w:tc>
      </w:tr>
    </w:tbl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위 파일/폴더가 모두 보인다.</w:t>
      </w:r>
    </w:p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05. .gitignore 작성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API 키와 가상환경이 GitHub에 올라가는 사고를 막습니다.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Explorer에서 `.gitignore`를 클릭합니다.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아래 내용을 그대로 입력하고 Ctrl+S로 저장합니다.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.env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.venv/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__pycache__/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*.pyc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CE4D6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금지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`results/`는 `.gitignore`에 넣지 않습니다. 이번 과제의 JSON과 Markdown 결과물이 그 안에 생성되기 때문입니다.</w:t>
            </w:r>
          </w:p>
        </w:tc>
      </w:tr>
    </w:tbl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`.env`와 `.venv/`가 `.gitignore`에 들어 있고 `results/`는 들어 있지 않다.</w:t>
      </w:r>
    </w:p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06. CLI 날짜 입력 기능 만들기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API 없이 `-date` 값을 받아 프로그램이 실행되는 상태를 먼저 만듭니다.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`travel_planner.py`를 클릭합니다.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처음에는 `argparse`, 날짜 검증, `main()`만 구현합니다. API 코드는 아직 넣지 않습니다.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과제 본문은 `-date`, 예시는 `--date`가 섞여 있으므로 둘 다 인식하도록 설계하는 것이 안전합니다.</w:t>
      </w:r>
    </w:p>
    <w:p>
      <w:pPr>
        <w:keepNext/>
        <w:spacing w:before="0" w:after="40" w:line="300" w:lineRule="auto"/>
      </w:pPr>
      <w:r>
        <w:rPr>
          <w:rFonts w:ascii="NanumSquare" w:hAnsi="NanumSquare" w:eastAsia="NanumSquare"/>
          <w:b/>
          <w:color w:val="464646"/>
          <w:sz w:val="18"/>
        </w:rPr>
        <w:t>완성 후 두 명령 모두 테스트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python travel_planner.py -date "2026-10-15"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python travel_planner.py --date "2026-10-15"</w:t>
            </w:r>
          </w:p>
        </w:tc>
      </w:tr>
    </w:tbl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정상 출력 예: `입력한 여행 날짜: 2026-10-15`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`-date`와 `--date` 두 방식 모두 날짜가 정상 출력된다.</w:t>
      </w:r>
    </w:p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07. 날짜 형식 검증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`YYYY-MM-DD`가 아닌 값은 사용법을 보여주고 종료하게 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정상 입력을 먼저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python travel_planner.py -date "2026-10-15"</w:t>
            </w:r>
          </w:p>
        </w:tc>
      </w:tr>
    </w:tbl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이제 잘못된 형식을 테스트합니다.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python travel_planner.py -date "20261015"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python travel_planner.py -date "abc"</w:t>
            </w:r>
          </w:p>
        </w:tc>
      </w:tr>
    </w:tbl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오류 메시지 예: `오류: 날짜는 YYYY-MM-DD 형식으로 입력하세요.`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잘못된 날짜가 들어왔는데 프로그램이 API 호출까지 진행하면 안 됩니다.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정상 날짜는 통과하고 잘못된 날짜는 즉시 종료된다.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캡처 후보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최종 제출 때 “날짜 입력 오류 처리” 증빙으로 사용할 수 있습니다.</w:t>
            </w:r>
          </w:p>
        </w:tc>
      </w:tr>
    </w:tbl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08. Gemini API 키 준비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LLM 호출에 필요한 인증키를 준비하고 코드 밖에서 관리합니다.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웹 브라우저에서 Google AI Studio의 API key 화면으로 이동합니다.</w:t>
      </w:r>
    </w:p>
    <w:p>
      <w:hyperlink r:id="rId9">
        <w:r>
          <w:rPr>
            <w:color w:val="0563C1"/>
            <w:u w:val="single"/>
            <w:rFonts w:ascii="NanumSquare" w:hAnsi="NanumSquare" w:eastAsia="NanumSquare"/>
          </w:rPr>
          <w:t>Google AI Studio - API Key</w:t>
        </w:r>
      </w:hyperlink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Google 계정으로 로그인합니다.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3.  </w:t>
      </w:r>
      <w:r>
        <w:rPr>
          <w:rFonts w:ascii="NanumSquare" w:hAnsi="NanumSquare" w:eastAsia="NanumSquare"/>
          <w:sz w:val="20"/>
        </w:rPr>
        <w:t>Create API key를 눌러 키를 발급하거나 기존 키를 확인합니다.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4.  </w:t>
      </w:r>
      <w:r>
        <w:rPr>
          <w:rFonts w:ascii="NanumSquare" w:hAnsi="NanumSquare" w:eastAsia="NanumSquare"/>
          <w:sz w:val="20"/>
        </w:rPr>
        <w:t>키는 메모장/README/Python 코드에 붙이지 말고 `.env`에만 넣을 준비를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D9EAD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사실 확인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Google 공식 문서는 `GEMINI_API_KEY` 환경변수 사용을 안내하며, Python SDK는 해당 키를 자동으로 사용할 수 있습니다.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CE4D6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보안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실제 API 키를 화면 캡처에 노출하지 마세요. 키가 보이는 화면은 제출 증빙으로 사용하지 않습니다.</w:t>
            </w:r>
          </w:p>
        </w:tc>
      </w:tr>
    </w:tbl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09. NAVER API HUB 지역 검색 신청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Kakao 대신 NAVER 지역 검색을 사용할 수 있도록 현재 신규 신청 경로에서 키를 발급합니다.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DDEB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최신 기준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2026년 7월 31일 이후 Search API 신규 신청은 NAVER API HUB에서만 가능합니다. 기존 NAVER Developers의 옛 신청 화면을 찾을 필요가 없습니다.</w:t>
            </w:r>
          </w:p>
        </w:tc>
      </w:tr>
    </w:tbl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NAVER Cloud Platform에 로그인 또는 가입합니다.</w:t>
      </w:r>
    </w:p>
    <w:p>
      <w:hyperlink r:id="rId10">
        <w:r>
          <w:rPr>
            <w:color w:val="0563C1"/>
            <w:u w:val="single"/>
            <w:rFonts w:ascii="NanumSquare" w:hAnsi="NanumSquare" w:eastAsia="NanumSquare"/>
          </w:rPr>
          <w:t>NAVER Cloud Platform Console</w:t>
        </w:r>
      </w:hyperlink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콘솔에서 All Services → Application Services → NAVER API HUB로 이동합니다.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3.  </w:t>
      </w:r>
      <w:r>
        <w:rPr>
          <w:rFonts w:ascii="NanumSquare" w:hAnsi="NanumSquare" w:eastAsia="NanumSquare"/>
          <w:sz w:val="20"/>
        </w:rPr>
        <w:t>Subscription 메뉴에서 서비스 이용 신청을 진행합니다.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4.  </w:t>
      </w:r>
      <w:r>
        <w:rPr>
          <w:rFonts w:ascii="NanumSquare" w:hAnsi="NanumSquare" w:eastAsia="NanumSquare"/>
          <w:sz w:val="20"/>
        </w:rPr>
        <w:t>Application을 등록하고 Search API에서 지역 검색을 사용할 수 있도록 선택합니다.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5.  </w:t>
      </w:r>
      <w:r>
        <w:rPr>
          <w:rFonts w:ascii="NanumSquare" w:hAnsi="NanumSquare" w:eastAsia="NanumSquare"/>
          <w:sz w:val="20"/>
        </w:rPr>
        <w:t>발급된 NAVER API HUB용 Client ID와 Client Secret을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인증 헤더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신규 NAVER API HUB 호출에서는 `X-NCP-APIGW-API-KEY-ID`(Client ID), `X-NCP-APIGW-API-KEY`(Client Secret) 헤더를 사용합니다.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CE4D6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주의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예전 자료의 `X-Naver-Client-Id` / `X-Naver-Client-Secret`만 보고 구현하지 마세요. 그것은 기존 개발자센터 방식입니다.</w:t>
            </w:r>
          </w:p>
        </w:tc>
      </w:tr>
    </w:tbl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10. .env 작성과 API 키 존재 여부 검사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키를 코드에서 분리하고, 미설정이면 프로그램 시작 시 즉시 종료하도록 준비합니다.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`.env` 파일을 엽니다.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다음 변수명을 사용해 실제 키 값을 넣습니다. 아래 `YOUR_...` 문구 자체를 넣는 것이 아닙니다.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GEMINI_API_KEY=YOUR_GEMINI_API_KEY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NAVER_API_HUB_CLIENT_ID=YOUR_NAVER_CLIENT_ID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NAVER_API_HUB_CLIENT_SECRET=YOUR_NAVER_CLIENT_SECRET</w:t>
            </w:r>
          </w:p>
        </w:tc>
      </w:tr>
    </w:tbl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3.  </w:t>
      </w:r>
      <w:r>
        <w:rPr>
          <w:rFonts w:ascii="NanumSquare" w:hAnsi="NanumSquare" w:eastAsia="NanumSquare"/>
          <w:sz w:val="20"/>
        </w:rPr>
        <w:t>`travel_planner.py`에서 `python-dotenv`로 `.env`를 읽고 세 값의 존재 여부를 검사하는 함수를 만듭니다.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하나라도 비어 있으면 즉시 종료하고 `.env` 설정 방법을 안내합니다.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실제 키는 `.env`에만 있고 Python 코드, README, 결과 JSON에는 없다.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CE4D6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캡처 금지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`.env` 파일 내용은 제출 캡처에 포함하지 않습니다.</w:t>
            </w:r>
          </w:p>
        </w:tc>
      </w:tr>
    </w:tbl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11. Gemini 단독 연결 테스트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여행 추천 로직을 만들기 전에 Gemini 연결 자체가 정상인지 확인합니다.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Gemini SDK 클라이언트를 생성하는 코드를 추가합니다.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처음 테스트 요청은 아주 짧게 합니다. 예: “대한민국 수도를 한 단어로 답하세요.”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응답으로 `서울`처럼 정상 텍스트가 오면 API 연결 성공입니다.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이 단계에서는 아직 여행 추천 JSON이나 NAVER API를 연결하지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D9EAD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현재 공식 예시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2026년 8월 공식 시작 문서는 `google-genai` SDK와 `genai.Client()` 사용 예시를 제공합니다. 모델명은 서비스 업데이트로 바뀔 수 있으므로 실행 시 공식 문서의 현재 사용 가능한 Flash 모델을 확인합니다.</w:t>
            </w:r>
          </w:p>
        </w:tc>
      </w:tr>
    </w:tbl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Gemini의 단순 텍스트 응답을 터미널에서 확인했다.</w:t>
      </w:r>
    </w:p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12. Gemini 1차 여행 추천 JSON 만들기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입력 날짜를 받아 과제에서 요구하는 4개 필드를 구조화된 JSON으로 생성합니다.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Gemini 요청 입력에 사용자의 날짜를 포함합니다.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반환값이 반드시 아래 스키마를 따르도록 JSON 구조를 정의합니다.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{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"recommended_city": "string",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"weather": "string",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"events": ["string"],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"reason": "string"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}</w:t>
            </w:r>
          </w:p>
        </w:tc>
      </w:tr>
    </w:tbl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3.  </w:t>
      </w:r>
      <w:r>
        <w:rPr>
          <w:rFonts w:ascii="NanumSquare" w:hAnsi="NanumSquare" w:eastAsia="NanumSquare"/>
          <w:sz w:val="20"/>
        </w:rPr>
        <w:t>정상 응답을 Python 딕셔너리로 파싱합니다.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4.  </w:t>
      </w:r>
      <w:r>
        <w:rPr>
          <w:rFonts w:ascii="NanumSquare" w:hAnsi="NanumSquare" w:eastAsia="NanumSquare"/>
          <w:sz w:val="20"/>
        </w:rPr>
        <w:t>`recommended_city` 값을 별도 변수로 꺼냅니다. 이 값이 다음 NAVER 검색의 입력이 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D9EAD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사실 확인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Gemini는 JSON Schema를 지정한 Structured Output을 지원합니다. 이 기능은 “LLM 출력 → 다음 API 입력” 연결을 안정적으로 만들기에 적합합니다.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과제 핵심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여기서 `recommended_city`를 문자열로 꺼내 NAVER 검색어에 사용해야 “구조화된 출력 결과를 다음 단계 입력으로 활용” 요구사항이 실제로 충족됩니다.</w:t>
            </w:r>
          </w:p>
        </w:tc>
      </w:tr>
    </w:tbl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터미널 또는 디버그 출력에서 recommended_city / weather / events / reason을 확인할 수 있다.</w:t>
      </w:r>
    </w:p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13. Gemini JSON 파싱 실패 재시도 1회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무한 재시도 없이 과제에 명시된 오류 정책을 구현합니다.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첫 번째 응답이 JSON으로 파싱되지 않으면 오류를 잡습니다.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두 번째 요청에서는 “설명 없이 필수 키만 JSON으로 다시 출력”하도록 프롬프트를 강화합니다.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3.  </w:t>
      </w:r>
      <w:r>
        <w:rPr>
          <w:rFonts w:ascii="NanumSquare" w:hAnsi="NanumSquare" w:eastAsia="NanumSquare"/>
          <w:sz w:val="20"/>
        </w:rPr>
        <w:t>재시도는 최대 1회만 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4.  </w:t>
      </w:r>
      <w:r>
        <w:rPr>
          <w:rFonts w:ascii="NanumSquare" w:hAnsi="NanumSquare" w:eastAsia="NanumSquare"/>
          <w:sz w:val="20"/>
        </w:rPr>
        <w:t>두 번째도 실패하면 오류 정보를 `errors` 목록에 기록하고 해당 실패를 명확히 처리합니다.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errors = []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예시 항목: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{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"step": "llm_recommendation",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"type": "JSON_PARSE_ERROR",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"message": "structured JSON parsing failed after retry"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}</w:t>
            </w:r>
          </w:p>
        </w:tc>
      </w:tr>
    </w:tbl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코드 안에 무한 반복문 형태의 재시도가 없다.</w:t>
      </w:r>
    </w:p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14. NAVER 지역 검색으로 맛집 최대 5곳 가져오기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Gemini가 추천한 도시를 실제 장소 검색 API에 연결합니다.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검색어를 `recommended_city + " 맛집"` 형태로 만듭니다. 예: `경주 맛집`.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NAVER API HUB 지역 검색 URL로 GET 요청을 보냅니다.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GET https://naverapihub.apigw.ntruss.com/search/v1/local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query = "경주 맛집"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display = 5</w:t>
            </w:r>
          </w:p>
        </w:tc>
      </w:tr>
    </w:tbl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3.  </w:t>
      </w:r>
      <w:r>
        <w:rPr>
          <w:rFonts w:ascii="NanumSquare" w:hAnsi="NanumSquare" w:eastAsia="NanumSquare"/>
          <w:sz w:val="20"/>
        </w:rPr>
        <w:t>HTTP 헤더에 NAVER API HUB Client ID와 Client Secret을 넣습니다.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X-NCP-APIGW-API-KEY-ID: &lt;Client ID&gt;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X-NCP-APIGW-API-KEY: &lt;Client Secret&gt;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D9EAD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사실 확인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NAVER API HUB 지역 검색은 GET `/search/v1/local`을 사용하며, `display`는 1~5입니다. 따라서 과제 권장값인 맛집 5곳과 정확히 맞습니다.</w:t>
            </w:r>
          </w:p>
        </w:tc>
      </w:tr>
    </w:tbl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추천 지역을 기반으로 지역 검색 API가 호출되고 결과가 반환된다.</w:t>
      </w:r>
    </w:p>
    <w:p>
      <w:r>
        <w:br w:type="page"/>
      </w:r>
    </w:p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15. NAVER 검색 결과를 과제 규격으로 정리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NAVER 원본 응답을 맛집 리스트의 공통 필드로 변환합니다.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원본 응답에서 `items` 목록을 가져옵니다.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각 항목에서 필요한 필드를 골라 아래처럼 변환합니다.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NAVER 응답</w:t>
            </w:r>
          </w:p>
        </w:tc>
        <w:tc>
          <w:tcPr>
            <w:tcW w:type="dxa" w:w="3324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우리 프로그램</w:t>
            </w:r>
          </w:p>
        </w:tc>
        <w:tc>
          <w:tcPr>
            <w:tcW w:type="dxa" w:w="3324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title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name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업체명. HTML 강조 태그가 있으면 제거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address 또는 roadAddress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address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주소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category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category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업종/분류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link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url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업체 관련 링크(제공 시)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mapx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x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WGS84 기준 x 좌표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mapy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y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WGS84 기준 y 좌표</w:t>
            </w:r>
          </w:p>
        </w:tc>
      </w:tr>
    </w:tbl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3.  </w:t>
      </w:r>
      <w:r>
        <w:rPr>
          <w:rFonts w:ascii="NanumSquare" w:hAnsi="NanumSquare" w:eastAsia="NanumSquare"/>
          <w:sz w:val="20"/>
        </w:rPr>
        <w:t>과제에서 좌표를 number로 요구하므로 가능하면 `mapx`, `mapy` 문자열을 `float`로 변환해 저장합니다.</w:t>
      </w:r>
    </w:p>
    <w:p>
      <w:pPr>
        <w:keepNext/>
        <w:spacing w:before="0" w:after="40" w:line="300" w:lineRule="auto"/>
      </w:pPr>
      <w:r>
        <w:rPr>
          <w:rFonts w:ascii="NanumSquare" w:hAnsi="NanumSquare" w:eastAsia="NanumSquare"/>
          <w:b/>
          <w:color w:val="464646"/>
          <w:sz w:val="18"/>
        </w:rPr>
        <w:t>정리 후 맛집 데이터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[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{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  "name": "OO식당",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  "address": "경북 경주시 ...",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  "category": "한식",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  "url": "https://...",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  "x": 129.1234,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  "y": 35.1234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D9EAD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사실 확인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현재 NAVER API HUB 지역 검색 문서는 `mapx`, `mapy`를 WGS84 기준 좌표로 설명합니다.</w:t>
            </w:r>
          </w:p>
        </w:tc>
      </w:tr>
    </w:tbl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16. 장소 검색 실패를 “데이터 없음”으로 처리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NAVER API가 실패해도 최종 리포트는 계속 생성하도록 만듭니다.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NAVER 요청 전체를 `try-except`로 감쌉니다.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401/403 등 인증 오류가 나면 `restaurants = []`로 처리합니다.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3.  </w:t>
      </w:r>
      <w:r>
        <w:rPr>
          <w:rFonts w:ascii="NanumSquare" w:hAnsi="NanumSquare" w:eastAsia="NanumSquare"/>
          <w:sz w:val="20"/>
        </w:rPr>
        <w:t>네트워크 오류나 기타 HTTP 오류도 `restaurants = []`로 처리합니다.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4.  </w:t>
      </w:r>
      <w:r>
        <w:rPr>
          <w:rFonts w:ascii="NanumSquare" w:hAnsi="NanumSquare" w:eastAsia="NanumSquare"/>
          <w:sz w:val="20"/>
        </w:rPr>
        <w:t>정상 요청이지만 결과가 0건이어도 프로그램을 종료하지 않습니다.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5.  </w:t>
      </w:r>
      <w:r>
        <w:rPr>
          <w:rFonts w:ascii="NanumSquare" w:hAnsi="NanumSquare" w:eastAsia="NanumSquare"/>
          <w:sz w:val="20"/>
        </w:rPr>
        <w:t>각 실패는 `errors` 배열에 단계, 유형, 메시지를 남깁니다.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{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"step": "place_search",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"type": "EMPTY_RESULT",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"message": "0 results for query=경주 맛집"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과제 조건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장소 API 실패는 프로그램 종료 사유가 아닙니다. 맛집 섹션을 “데이터 없음”으로 처리하고 최종 리포트 생성을 계속해야 합니다.</w:t>
            </w:r>
          </w:p>
        </w:tc>
      </w:tr>
    </w:tbl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NAVER 검색이 실패해도 프로그램이 3단계 리포트 생성으로 이동한다.</w:t>
      </w:r>
    </w:p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17. Gemini로 최종 Markdown 리포트 생성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1차 추천 JSON과 맛집 목록을 합쳐 제출용 리포트를 만듭니다.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Gemini 두 번째 호출에 아래 정보를 함께 제공합니다.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입력 날짜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1차 추천 JSON 전체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맛집 리스트(0건일 수 있음)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errors 목록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최종 출력 형식을 Markdown으로 지정하고 아래 섹션을 반드시 포함시킵니다.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 2026-10-15 국내 여행 추천 리포트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추천 지역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추천 이유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날씨 요약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행사/축제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맛집 추천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1일 일정 제안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### 오전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### 오후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### 저녁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오류 요약(errors)</w:t>
            </w:r>
          </w:p>
        </w:tc>
      </w:tr>
    </w:tbl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3.  </w:t>
      </w:r>
      <w:r>
        <w:rPr>
          <w:rFonts w:ascii="NanumSquare" w:hAnsi="NanumSquare" w:eastAsia="NanumSquare"/>
          <w:sz w:val="20"/>
        </w:rPr>
        <w:t>맛집 리스트가 비어 있으면 새 맛집을 만들지 말고 `데이터 없음`이라고 쓰도록 명시합니다.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4.  </w:t>
      </w:r>
      <w:r>
        <w:rPr>
          <w:rFonts w:ascii="NanumSquare" w:hAnsi="NanumSquare" w:eastAsia="NanumSquare"/>
          <w:sz w:val="20"/>
        </w:rPr>
        <w:t>맛집 이름·주소·URL은 제공된 NAVER 결과에서만 사용하도록 명시합니다.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설계 제안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이 제한을 프롬프트에 넣으면 LLM이 없는 맛집을 임의로 만들어내는 문제를 줄일 수 있고, “API 데이터 조합”이라는 과제 목적에도 더 잘 맞습니다.</w:t>
            </w:r>
          </w:p>
        </w:tc>
      </w:tr>
    </w:tbl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Markdown에 추천지역, 이유, 날씨, 행사, 맛집, 오전/오후/저녁 일정, 오류 요약이 모두 있다.</w:t>
      </w:r>
    </w:p>
    <w:p>
      <w:pPr>
        <w:spacing w:before="200" w:after="80"/>
      </w:pPr>
      <w:r>
        <w:rPr>
          <w:rFonts w:ascii="NanumSquare" w:hAnsi="NanumSquare" w:eastAsia="NanumSquare"/>
          <w:b/>
          <w:color w:val="11405C"/>
          <w:sz w:val="30"/>
        </w:rPr>
        <w:t>18. JSON/Markdown 저장 + 진행 로그 완성</w:t>
      </w:r>
    </w:p>
    <w:p>
      <w:pPr>
        <w:spacing w:before="0" w:after="100" w:line="288" w:lineRule="auto"/>
      </w:pPr>
      <w:r>
        <w:rPr>
          <w:rFonts w:ascii="NanumSquare" w:hAnsi="NanumSquare" w:eastAsia="NanumSquare"/>
          <w:b/>
          <w:color w:val="006C87"/>
          <w:sz w:val="19"/>
        </w:rPr>
        <w:t xml:space="preserve">목표  </w:t>
      </w:r>
      <w:r>
        <w:rPr>
          <w:rFonts w:ascii="NanumSquare" w:hAnsi="NanumSquare" w:eastAsia="NanumSquare"/>
          <w:sz w:val="19"/>
        </w:rPr>
        <w:t>실행 결과를 `results/`에 저장하고 사용자가 저장 위치를 바로 확인하게 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프로그램 실행 시 `results` 폴더가 없으면 자동 생성하게 합니다.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입력한 여행 날짜를 파일명에 사용합니다.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results/2026-10-15_raw.json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results/2026-10-15_travel_plan.md</w:t>
            </w:r>
          </w:p>
        </w:tc>
      </w:tr>
    </w:tbl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3.  </w:t>
      </w:r>
      <w:r>
        <w:rPr>
          <w:rFonts w:ascii="NanumSquare" w:hAnsi="NanumSquare" w:eastAsia="NanumSquare"/>
          <w:sz w:val="20"/>
        </w:rPr>
        <w:t>원본 JSON에는 최소 아래 세 묶음을 저장합니다.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{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"date": "2026-10-15",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"recommendation": { ... },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"restaurants": [ ... ],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"errors": []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}</w:t>
            </w:r>
          </w:p>
        </w:tc>
      </w:tr>
    </w:tbl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4.  </w:t>
      </w:r>
      <w:r>
        <w:rPr>
          <w:rFonts w:ascii="NanumSquare" w:hAnsi="NanumSquare" w:eastAsia="NanumSquare"/>
          <w:sz w:val="20"/>
        </w:rPr>
        <w:t>터미널 진행 로그를 다음 흐름으로 정리합니다.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[1/3] 1차 여행지 추천 생성 중(Gemini)...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- 추천 지역: 경주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[2/3] 맛집 검색 중(NAVER API HUB)...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- 맛집 5곳 검색 완료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[3/3] 최종 여행 리포트 생성 중(Gemini)...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 xml:space="preserve">  - 리포트 생성 완료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완료!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JSON: results/2026-10-15_raw.json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Report: results/2026-10-15_travel_plan.md</w:t>
            </w:r>
          </w:p>
        </w:tc>
      </w:tr>
    </w:tbl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`results/`에 JSON 1개 이상과 Markdown 1개가 실제로 생성된다.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파일명 판단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과제 문구에 “실행 날짜 기준” 표현이 있지만 예시는 입력한 여행 날짜를 파일명에 사용합니다. 채점과 확인을 쉽게 하려면 입력받은 `date`를 파일명에 쓰는 설계를 권장합니다.</w:t>
            </w:r>
          </w:p>
        </w:tc>
      </w:tr>
    </w:tbl>
    <w:p>
      <w:pPr>
        <w:pStyle w:val="Heading1"/>
      </w:pPr>
      <w:r>
        <w:t>5. 오류 대응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493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프로그램 처리</w:t>
            </w:r>
          </w:p>
        </w:tc>
        <w:tc>
          <w:tcPr>
            <w:tcW w:type="dxa" w:w="2493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종료 여부</w:t>
            </w:r>
          </w:p>
        </w:tc>
        <w:tc>
          <w:tcPr>
            <w:tcW w:type="dxa" w:w="2493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errors 기록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날짜 형식 오류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사용법/형식 안내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즉시 종료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불필요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Gemini 키 없음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`.env` 설정 안내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즉시 종료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불필요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NAVER 키 없음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`.env` 설정 안내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즉시 종료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불필요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Gemini 1차 호출 오류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오류 안내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종료 또는 안전한 실패 처리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기록 권장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LLM JSON 파싱 실패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재요청 1회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2차도 실패 시 중단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기록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NAVER 인증 401/403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맛집=[]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계속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AUTH_ERROR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NAVER 네트워크/쿼터 오류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맛집=[]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계속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HTTP/NETWORK_ERROR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NAVER 0건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맛집=[]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계속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EMPTY_RESULT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맛집 0건 상태 최종 리포트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맛집 섹션=데이터 없음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계속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기존 errors 사용</w:t>
            </w:r>
          </w:p>
        </w:tc>
      </w:tr>
    </w:tbl>
    <w:p>
      <w:pPr>
        <w:pStyle w:val="Heading1"/>
      </w:pPr>
      <w:r>
        <w:t>6. 반드시 실행할 테스트 시나리오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11405C"/>
          <w:sz w:val="21"/>
        </w:rPr>
        <w:t>테스트 1 - 정상 실행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python travel_planner.py -date "2026-10-15"</w:t>
            </w:r>
          </w:p>
        </w:tc>
      </w:tr>
    </w:tbl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성공 기준: 3단계 로그 + JSON/MD 생성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11405C"/>
          <w:sz w:val="21"/>
        </w:rPr>
        <w:t>테스트 2 - 긴 옵션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python travel_planner.py --date "2026-10-15"</w:t>
            </w:r>
          </w:p>
        </w:tc>
      </w:tr>
    </w:tbl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성공 기준: `--date`도 정상 인식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11405C"/>
          <w:sz w:val="21"/>
        </w:rPr>
        <w:t>테스트 3 - 날짜 오류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python travel_planner.py -date "20261015"</w:t>
            </w:r>
          </w:p>
        </w:tc>
      </w:tr>
    </w:tbl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성공 기준: 날짜 형식 오류 후 종료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11405C"/>
          <w:sz w:val="21"/>
        </w:rPr>
        <w:t>테스트 4 - API 키 누락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.env에서 테스트용으로 한 키를 비운 뒤 실행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성공 기준: 즉시 종료 + 설정 안내 (테스트 후 원복)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11405C"/>
          <w:sz w:val="21"/>
        </w:rPr>
        <w:t>테스트 5 - 장소 검색 실패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테스트 환경에서 장소 API 실패 상황 확인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성공 기준: 맛집 데이터 없음 처리 후 리포트 생성 계속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11405C"/>
          <w:sz w:val="21"/>
        </w:rPr>
        <w:t>테스트 6 - 결과 파일 확인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results 폴더 열기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성공 기준: raw.json의 recommendation/restaurants/errors와 md 리포트 확인</w:t>
      </w:r>
    </w:p>
    <w:p>
      <w:pPr>
        <w:pStyle w:val="Heading1"/>
      </w:pPr>
      <w:r>
        <w:t>7. README.md 작성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작성 시점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README는 프로그램을 모두 완성하고 실제 실행 방법과 파일명이 확정된 뒤 작성합니다. 먼저 README를 만들면 실제 코드와 설명이 달라지기 쉽습니다.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 국내 여행지 추천 프로그램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1. 프로그램 개요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2. 주요 기능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3. 사용 기술 및 API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4. 개발 환경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5. 설치 방법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6. API 키 설정 방법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7. 실행 방법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8. 결과 파일 확인 방법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9. 오류 처리 정책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10. API 키 보안 주의사항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## 11. 예시 실행 결과</w:t>
            </w:r>
          </w:p>
        </w:tc>
      </w:tr>
    </w:tbl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실행 예시는 `python travel_planner.py -date "2026-10-15"` 형태로 넣습니다.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`.env` 변수명은 보여줄 수 있지만 실제 키 값은 절대 작성하지 않습니다.</w:t>
      </w:r>
    </w:p>
    <w:p>
      <w:pPr>
        <w:pStyle w:val="ListBullet"/>
        <w:spacing w:before="0" w:after="40" w:line="288" w:lineRule="auto"/>
      </w:pPr>
      <w:r>
        <w:rPr>
          <w:rFonts w:ascii="NanumSquare" w:hAnsi="NanumSquare" w:eastAsia="NanumSquare"/>
          <w:sz w:val="20"/>
        </w:rPr>
        <w:t>NAVER는 “NAVER API HUB 지역 검색”이라고 명시해 최신 방식을 사용했음을 보여줍니다.</w:t>
      </w:r>
    </w:p>
    <w:p>
      <w:pPr>
        <w:pStyle w:val="Heading1"/>
      </w:pPr>
      <w:r>
        <w:t>8. 제출용 캡처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캡처 파일명 권장</w:t>
            </w:r>
          </w:p>
        </w:tc>
        <w:tc>
          <w:tcPr>
            <w:tcW w:type="dxa" w:w="4986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무엇이 보여야 하는가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01_프로젝트구조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VS Code Explorer에서 travel_planner.py, README.md, requirements.txt, .gitignore, results/가 보이도록 캡처. `.env` 내용은 열지 않음.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02_정상실행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터미널에서 [1/3]~[3/3], 추천지역, 맛집 검색 완료, 저장경로가 한 화면에 보이도록 캡처.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03_원본JSON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results의 `_raw.json`에서 recommendation, restaurants, errors 구조가 보이도록 캡처.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04_최종리포트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Markdown 미리보기에서 추천 지역/날씨/행사/맛집/1일 일정이 보이도록 캡처.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05_날짜오류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잘못된 날짜를 입력했을 때 형식 오류와 종료 화면 캡처.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06_장소API실패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가능하면 장소 검색 실패 후에도 최종 리포트가 생성되는 로그 또는 결과를 캡처.</w:t>
            </w:r>
          </w:p>
        </w:tc>
      </w:tr>
    </w:tbl>
    <w:p>
      <w:pPr>
        <w:pStyle w:val="Heading1"/>
      </w:pPr>
      <w:r>
        <w:t>9. GitHub 업로드 전 보안 점검</w:t>
      </w:r>
    </w:p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1.  </w:t>
      </w:r>
      <w:r>
        <w:rPr>
          <w:rFonts w:ascii="NanumSquare" w:hAnsi="NanumSquare" w:eastAsia="NanumSquare"/>
          <w:sz w:val="20"/>
        </w:rPr>
        <w:t>터미널에서 다음을 실행합니다.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212529"/>
                <w:sz w:val="17"/>
              </w:rPr>
              <w:t>git status</w:t>
            </w:r>
          </w:p>
        </w:tc>
      </w:tr>
    </w:tbl>
    <w:p>
      <w:pPr>
        <w:spacing w:before="0" w:after="40" w:line="288" w:lineRule="auto"/>
        <w:ind w:left="0"/>
      </w:pPr>
      <w:r>
        <w:rPr>
          <w:rFonts w:ascii="NanumSquare" w:hAnsi="NanumSquare" w:eastAsia="NanumSquare"/>
          <w:b w:val="0"/>
          <w:color w:val="2D2D2D"/>
          <w:sz w:val="20"/>
        </w:rPr>
        <w:t xml:space="preserve">2.  </w:t>
      </w:r>
      <w:r>
        <w:rPr>
          <w:rFonts w:ascii="NanumSquare" w:hAnsi="NanumSquare" w:eastAsia="NanumSquare"/>
          <w:sz w:val="20"/>
        </w:rPr>
        <w:t>출력 목록에 `.env`가 보이는지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CE4D6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중단 기준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`git status`의 추적/추가 대상에 `.env`가 보이면 push하지 마세요. `.gitignore` 적용 상태부터 해결합니다.</w:t>
            </w:r>
          </w:p>
        </w:tc>
      </w:tr>
    </w:tbl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제출 대상에 `travel_planner.py`가 포함되어 있다.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제출 대상에 `README.md`가 포함되어 있다.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제출 대상에 `requirements.txt`가 포함되어 있다.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제출 대상에 `.gitignore`가 포함되어 있다.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제출 대상에 `results/..._raw.json`가 포함되어 있다.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제출 대상에 `results/..._travel_plan.md`가 포함되어 있다.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`.env`는 GitHub에 올라가지 않는다.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README/JSON/Markdown/터미널 캡처 어디에도 실제 API 키가 없다.</w:t>
      </w:r>
    </w:p>
    <w:p>
      <w:pPr>
        <w:pStyle w:val="Heading1"/>
      </w:pPr>
      <w:r>
        <w:t>10. 최종 평가 체크리스트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Python 3.10 이상에서 실행된다.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`argparse`를 사용하고 `-date "YYYY-MM-DD"`가 필수이다.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잘못된 날짜 형식을 거부한다.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Gemini API를 사용한다.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NAVER API HUB 지역 검색을 사용한다.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1차 LLM 결과가 recommended_city / weather / events / reason JSON 구조다.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recommended_city가 NAVER 맛집 검색 입력으로 실제 연결된다.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맛집을 최대 5곳 정리한다.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맛집 항목에 name / address / category / url / 좌표를 가능한 범위에서 포함한다.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장소 검색 0건 또는 실패에도 리포트 생성을 계속한다.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LLM JSON 파싱 실패 시 재시도는 최대 1회다.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오류를 errors 배열로 관리한다.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최종 Markdown에 추천지역, 이유, 날씨, 행사, 맛집, 1일 일정이 있다.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`results/`에 원본 JSON이 생성된다.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`results/`에 최종 Markdown이 생성된다.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API 키는 `.env` 또는 환경변수로 관리한다.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`.env`가 `.gitignore`에 들어 있다.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README에 프로그램 개요, 실행법, 키 설정법, 결과 확인법, 보안 주의가 있다.</w:t>
      </w: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005B96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실제 API 키가 GitHub/README/결과/캡처에 노출되지 않았다.</w:t>
      </w:r>
    </w:p>
    <w:p>
      <w:pPr>
        <w:pStyle w:val="Heading2"/>
      </w:pPr>
      <w:r>
        <w:t>보너스 과제는 언제 할까?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권장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기본 요구사항을 전부 통과하고 Git 커밋을 한 뒤에만 복수 지역 추천 또는 캐싱을 추가하세요. 처음부터 보너스를 넣으면 데이터 구조와 오류 처리가 동시에 복잡해집니다.</w:t>
            </w:r>
          </w:p>
        </w:tc>
      </w:tr>
    </w:tbl>
    <w:p>
      <w:pPr>
        <w:pStyle w:val="Heading1"/>
      </w:pPr>
      <w:r>
        <w:t>11. 공식 참고자료 (2026-08-13 확인)</w:t>
      </w:r>
    </w:p>
    <w:p>
      <w:pPr>
        <w:spacing w:before="0" w:after="60" w:line="276" w:lineRule="auto"/>
      </w:pPr>
      <w:r>
        <w:rPr>
          <w:rFonts w:ascii="NanumSquare" w:hAnsi="NanumSquare" w:eastAsia="NanumSquare"/>
          <w:sz w:val="18"/>
        </w:rPr>
        <w:t xml:space="preserve">• </w:t>
      </w:r>
      <w:hyperlink r:id="rId11">
        <w:r>
          <w:rPr>
            <w:color w:val="0563C1"/>
            <w:u w:val="single"/>
            <w:rFonts w:ascii="NanumSquare" w:hAnsi="NanumSquare" w:eastAsia="NanumSquare"/>
          </w:rPr>
          <w:t>Google Gemini API - Getting started</w:t>
        </w:r>
      </w:hyperlink>
      <w:r>
        <w:rPr>
          <w:rFonts w:ascii="NanumSquare" w:hAnsi="NanumSquare" w:eastAsia="NanumSquare"/>
          <w:sz w:val="18"/>
        </w:rPr>
        <w:t xml:space="preserve"> - API 키, `google-genai` 설치, Python 호출 예시</w:t>
      </w:r>
    </w:p>
    <w:p>
      <w:pPr>
        <w:spacing w:before="0" w:after="60" w:line="276" w:lineRule="auto"/>
      </w:pPr>
      <w:r>
        <w:rPr>
          <w:rFonts w:ascii="NanumSquare" w:hAnsi="NanumSquare" w:eastAsia="NanumSquare"/>
          <w:sz w:val="18"/>
        </w:rPr>
        <w:t xml:space="preserve">• </w:t>
      </w:r>
      <w:hyperlink r:id="rId12">
        <w:r>
          <w:rPr>
            <w:color w:val="0563C1"/>
            <w:u w:val="single"/>
            <w:rFonts w:ascii="NanumSquare" w:hAnsi="NanumSquare" w:eastAsia="NanumSquare"/>
          </w:rPr>
          <w:t>Google Gemini API - Structured outputs</w:t>
        </w:r>
      </w:hyperlink>
      <w:r>
        <w:rPr>
          <w:rFonts w:ascii="NanumSquare" w:hAnsi="NanumSquare" w:eastAsia="NanumSquare"/>
          <w:sz w:val="18"/>
        </w:rPr>
        <w:t xml:space="preserve"> - JSON Schema 기반 구조화 출력</w:t>
      </w:r>
    </w:p>
    <w:p>
      <w:pPr>
        <w:spacing w:before="0" w:after="60" w:line="276" w:lineRule="auto"/>
      </w:pPr>
      <w:r>
        <w:rPr>
          <w:rFonts w:ascii="NanumSquare" w:hAnsi="NanumSquare" w:eastAsia="NanumSquare"/>
          <w:sz w:val="18"/>
        </w:rPr>
        <w:t xml:space="preserve">• </w:t>
      </w:r>
      <w:hyperlink r:id="rId13">
        <w:r>
          <w:rPr>
            <w:color w:val="0563C1"/>
            <w:u w:val="single"/>
            <w:rFonts w:ascii="NanumSquare" w:hAnsi="NanumSquare" w:eastAsia="NanumSquare"/>
          </w:rPr>
          <w:t>NAVER Developers 이관 공지</w:t>
        </w:r>
      </w:hyperlink>
      <w:r>
        <w:rPr>
          <w:rFonts w:ascii="NanumSquare" w:hAnsi="NanumSquare" w:eastAsia="NanumSquare"/>
          <w:sz w:val="18"/>
        </w:rPr>
        <w:t xml:space="preserve"> - 2026-07-31 이후 신규 Search API 신청은 NAVER API HUB</w:t>
      </w:r>
    </w:p>
    <w:p>
      <w:pPr>
        <w:spacing w:before="0" w:after="60" w:line="276" w:lineRule="auto"/>
      </w:pPr>
      <w:r>
        <w:rPr>
          <w:rFonts w:ascii="NanumSquare" w:hAnsi="NanumSquare" w:eastAsia="NanumSquare"/>
          <w:sz w:val="18"/>
        </w:rPr>
        <w:t xml:space="preserve">• </w:t>
      </w:r>
      <w:hyperlink r:id="rId14">
        <w:r>
          <w:rPr>
            <w:color w:val="0563C1"/>
            <w:u w:val="single"/>
            <w:rFonts w:ascii="NanumSquare" w:hAnsi="NanumSquare" w:eastAsia="NanumSquare"/>
          </w:rPr>
          <w:t>NAVER API HUB - 지역 검색 API</w:t>
        </w:r>
      </w:hyperlink>
      <w:r>
        <w:rPr>
          <w:rFonts w:ascii="NanumSquare" w:hAnsi="NanumSquare" w:eastAsia="NanumSquare"/>
          <w:sz w:val="18"/>
        </w:rPr>
        <w:t xml:space="preserve"> - GET /search/v1/local, display 1~5, 응답 필드</w:t>
      </w:r>
    </w:p>
    <w:p>
      <w:pPr>
        <w:spacing w:before="0" w:after="60" w:line="276" w:lineRule="auto"/>
      </w:pPr>
      <w:r>
        <w:rPr>
          <w:rFonts w:ascii="NanumSquare" w:hAnsi="NanumSquare" w:eastAsia="NanumSquare"/>
          <w:sz w:val="18"/>
        </w:rPr>
        <w:t xml:space="preserve">• </w:t>
      </w:r>
      <w:hyperlink r:id="rId15">
        <w:r>
          <w:rPr>
            <w:color w:val="0563C1"/>
            <w:u w:val="single"/>
            <w:rFonts w:ascii="NanumSquare" w:hAnsi="NanumSquare" w:eastAsia="NanumSquare"/>
          </w:rPr>
          <w:t>NAVER API HUB - 개요</w:t>
        </w:r>
      </w:hyperlink>
      <w:r>
        <w:rPr>
          <w:rFonts w:ascii="NanumSquare" w:hAnsi="NanumSquare" w:eastAsia="NanumSquare"/>
          <w:sz w:val="18"/>
        </w:rPr>
        <w:t xml:space="preserve"> - API HUB 인증 방식 및 서비스 개요</w:t>
      </w:r>
    </w:p>
    <w:p>
      <w:pPr>
        <w:spacing w:before="0" w:after="60" w:line="276" w:lineRule="auto"/>
      </w:pPr>
      <w:r>
        <w:rPr>
          <w:rFonts w:ascii="NanumSquare" w:hAnsi="NanumSquare" w:eastAsia="NanumSquare"/>
          <w:sz w:val="18"/>
        </w:rPr>
        <w:t xml:space="preserve">• </w:t>
      </w:r>
      <w:hyperlink r:id="rId16">
        <w:r>
          <w:rPr>
            <w:color w:val="0563C1"/>
            <w:u w:val="single"/>
            <w:rFonts w:ascii="NanumSquare" w:hAnsi="NanumSquare" w:eastAsia="NanumSquare"/>
          </w:rPr>
          <w:t>NAVER API HUB - Application 사용 가이드</w:t>
        </w:r>
      </w:hyperlink>
      <w:r>
        <w:rPr>
          <w:rFonts w:ascii="NanumSquare" w:hAnsi="NanumSquare" w:eastAsia="NanumSquare"/>
          <w:sz w:val="18"/>
        </w:rPr>
        <w:t xml:space="preserve"> - 서비스 이용 신청 및 Application 등록 경로</w:t>
      </w:r>
    </w:p>
    <w:p>
      <w:pPr>
        <w:pStyle w:val="Heading1"/>
      </w:pPr>
      <w:r>
        <w:t>바로 시작할 1차 작업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DDEB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오늘의 범위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API 키 발급 전까지 먼저 환경과 CLI를 완성합니다. 아래 10개를 끝낸 뒤 Gemini 연결 단계로 넘어가면 됩니다.</w:t>
            </w:r>
          </w:p>
        </w:tc>
      </w:tr>
    </w:tbl>
    <w:p>
      <w:pPr>
        <w:spacing w:before="0" w:after="60" w:line="300" w:lineRule="auto"/>
      </w:pPr>
      <w:r>
        <w:rPr>
          <w:rFonts w:ascii="NanumSquare" w:hAnsi="NanumSquare" w:eastAsia="NanumSquare"/>
          <w:b/>
          <w:color w:val="006C87"/>
          <w:sz w:val="20"/>
        </w:rPr>
        <w:t xml:space="preserve">01  </w:t>
      </w:r>
      <w:r>
        <w:rPr>
          <w:rFonts w:ascii="NanumSquare" w:hAnsi="NanumSquare" w:eastAsia="NanumSquare"/>
          <w:sz w:val="20"/>
        </w:rPr>
        <w:t>VS Code 실행</w:t>
      </w:r>
    </w:p>
    <w:p>
      <w:pPr>
        <w:spacing w:before="0" w:after="60" w:line="300" w:lineRule="auto"/>
      </w:pPr>
      <w:r>
        <w:rPr>
          <w:rFonts w:ascii="NanumSquare" w:hAnsi="NanumSquare" w:eastAsia="NanumSquare"/>
          <w:b/>
          <w:color w:val="006C87"/>
          <w:sz w:val="20"/>
        </w:rPr>
        <w:t xml:space="preserve">02  </w:t>
      </w:r>
      <w:r>
        <w:rPr>
          <w:rFonts w:ascii="NanumSquare" w:hAnsi="NanumSquare" w:eastAsia="NanumSquare"/>
          <w:sz w:val="20"/>
        </w:rPr>
        <w:t>`travel-planner` 폴더 생성 후 File → Open Folder</w:t>
      </w:r>
    </w:p>
    <w:p>
      <w:pPr>
        <w:spacing w:before="0" w:after="60" w:line="300" w:lineRule="auto"/>
      </w:pPr>
      <w:r>
        <w:rPr>
          <w:rFonts w:ascii="NanumSquare" w:hAnsi="NanumSquare" w:eastAsia="NanumSquare"/>
          <w:b/>
          <w:color w:val="006C87"/>
          <w:sz w:val="20"/>
        </w:rPr>
        <w:t xml:space="preserve">03  </w:t>
      </w:r>
      <w:r>
        <w:rPr>
          <w:rFonts w:ascii="NanumSquare" w:hAnsi="NanumSquare" w:eastAsia="NanumSquare"/>
          <w:sz w:val="20"/>
        </w:rPr>
        <w:t>Terminal → New Terminal</w:t>
      </w:r>
    </w:p>
    <w:p>
      <w:pPr>
        <w:spacing w:before="0" w:after="60" w:line="300" w:lineRule="auto"/>
      </w:pPr>
      <w:r>
        <w:rPr>
          <w:rFonts w:ascii="NanumSquare" w:hAnsi="NanumSquare" w:eastAsia="NanumSquare"/>
          <w:b/>
          <w:color w:val="006C87"/>
          <w:sz w:val="20"/>
        </w:rPr>
        <w:t xml:space="preserve">04  </w:t>
      </w:r>
      <w:r>
        <w:rPr>
          <w:rFonts w:ascii="NanumSquare" w:hAnsi="NanumSquare" w:eastAsia="NanumSquare"/>
          <w:sz w:val="20"/>
        </w:rPr>
        <w:t>`python --version` 확인</w:t>
      </w:r>
    </w:p>
    <w:p>
      <w:pPr>
        <w:spacing w:before="0" w:after="60" w:line="300" w:lineRule="auto"/>
      </w:pPr>
      <w:r>
        <w:rPr>
          <w:rFonts w:ascii="NanumSquare" w:hAnsi="NanumSquare" w:eastAsia="NanumSquare"/>
          <w:b/>
          <w:color w:val="006C87"/>
          <w:sz w:val="20"/>
        </w:rPr>
        <w:t xml:space="preserve">05  </w:t>
      </w:r>
      <w:r>
        <w:rPr>
          <w:rFonts w:ascii="NanumSquare" w:hAnsi="NanumSquare" w:eastAsia="NanumSquare"/>
          <w:sz w:val="20"/>
        </w:rPr>
        <w:t>`python -m venv .venv`</w:t>
      </w:r>
    </w:p>
    <w:p>
      <w:pPr>
        <w:spacing w:before="0" w:after="60" w:line="300" w:lineRule="auto"/>
      </w:pPr>
      <w:r>
        <w:rPr>
          <w:rFonts w:ascii="NanumSquare" w:hAnsi="NanumSquare" w:eastAsia="NanumSquare"/>
          <w:b/>
          <w:color w:val="006C87"/>
          <w:sz w:val="20"/>
        </w:rPr>
        <w:t xml:space="preserve">06  </w:t>
      </w:r>
      <w:r>
        <w:rPr>
          <w:rFonts w:ascii="NanumSquare" w:hAnsi="NanumSquare" w:eastAsia="NanumSquare"/>
          <w:sz w:val="20"/>
        </w:rPr>
        <w:t>`.venv\Scripts\Activate.ps1`</w:t>
      </w:r>
    </w:p>
    <w:p>
      <w:pPr>
        <w:spacing w:before="0" w:after="60" w:line="300" w:lineRule="auto"/>
      </w:pPr>
      <w:r>
        <w:rPr>
          <w:rFonts w:ascii="NanumSquare" w:hAnsi="NanumSquare" w:eastAsia="NanumSquare"/>
          <w:b/>
          <w:color w:val="006C87"/>
          <w:sz w:val="20"/>
        </w:rPr>
        <w:t xml:space="preserve">07  </w:t>
      </w:r>
      <w:r>
        <w:rPr>
          <w:rFonts w:ascii="NanumSquare" w:hAnsi="NanumSquare" w:eastAsia="NanumSquare"/>
          <w:sz w:val="20"/>
        </w:rPr>
        <w:t>`pip install -U google-genai requests python-dotenv`</w:t>
      </w:r>
    </w:p>
    <w:p>
      <w:pPr>
        <w:spacing w:before="0" w:after="60" w:line="300" w:lineRule="auto"/>
      </w:pPr>
      <w:r>
        <w:rPr>
          <w:rFonts w:ascii="NanumSquare" w:hAnsi="NanumSquare" w:eastAsia="NanumSquare"/>
          <w:b/>
          <w:color w:val="006C87"/>
          <w:sz w:val="20"/>
        </w:rPr>
        <w:t xml:space="preserve">08  </w:t>
      </w:r>
      <w:r>
        <w:rPr>
          <w:rFonts w:ascii="NanumSquare" w:hAnsi="NanumSquare" w:eastAsia="NanumSquare"/>
          <w:sz w:val="20"/>
        </w:rPr>
        <w:t>`pip freeze &gt; requirements.txt`</w:t>
      </w:r>
    </w:p>
    <w:p>
      <w:pPr>
        <w:spacing w:before="0" w:after="60" w:line="300" w:lineRule="auto"/>
      </w:pPr>
      <w:r>
        <w:rPr>
          <w:rFonts w:ascii="NanumSquare" w:hAnsi="NanumSquare" w:eastAsia="NanumSquare"/>
          <w:b/>
          <w:color w:val="006C87"/>
          <w:sz w:val="20"/>
        </w:rPr>
        <w:t xml:space="preserve">09  </w:t>
      </w:r>
      <w:r>
        <w:rPr>
          <w:rFonts w:ascii="NanumSquare" w:hAnsi="NanumSquare" w:eastAsia="NanumSquare"/>
          <w:sz w:val="20"/>
        </w:rPr>
        <w:t>기본 파일/폴더 생성</w:t>
      </w:r>
    </w:p>
    <w:p>
      <w:pPr>
        <w:spacing w:before="0" w:after="60" w:line="300" w:lineRule="auto"/>
      </w:pPr>
      <w:r>
        <w:rPr>
          <w:rFonts w:ascii="NanumSquare" w:hAnsi="NanumSquare" w:eastAsia="NanumSquare"/>
          <w:b/>
          <w:color w:val="006C87"/>
          <w:sz w:val="20"/>
        </w:rPr>
        <w:t xml:space="preserve">10  </w:t>
      </w:r>
      <w:r>
        <w:rPr>
          <w:rFonts w:ascii="NanumSquare" w:hAnsi="NanumSquare" w:eastAsia="NanumSquare"/>
          <w:sz w:val="20"/>
        </w:rPr>
        <w:t>CLI `-date` 입력 + 날짜 검증까지 작동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</w:trP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43250"/>
                <w:sz w:val="19"/>
              </w:rPr>
              <w:t>다음 단계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sz w:val="19"/>
              </w:rPr>
              <w:t>위 10개가 성공하면 Gemini API 키 → Gemini 단독 연결 → 구조화 JSON → NAVER API HUB 순서로 진행합니다.</w:t>
            </w:r>
          </w:p>
        </w:tc>
      </w:tr>
    </w:tbl>
    <w:sectPr w:rsidR="00FC693F" w:rsidRPr="0006063C" w:rsidSect="00034616">
      <w:footerReference w:type="default" r:id="rId17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787878"/>
        <w:sz w:val="16"/>
      </w:rPr>
      <w:t>Python API 국내 여행지 추천 프로그램 · 초보자 수행 가이드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140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95E7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140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anumSquare" w:hAnsi="NanumSquare" w:eastAsia="NanumSquare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istudio.google.com/app/apikey" TargetMode="External"/><Relationship Id="rId10" Type="http://schemas.openxmlformats.org/officeDocument/2006/relationships/hyperlink" Target="https://console.ncloud.com/" TargetMode="External"/><Relationship Id="rId11" Type="http://schemas.openxmlformats.org/officeDocument/2006/relationships/hyperlink" Target="https://ai.google.dev/gemini-api/docs/get-started" TargetMode="External"/><Relationship Id="rId12" Type="http://schemas.openxmlformats.org/officeDocument/2006/relationships/hyperlink" Target="https://ai.google.dev/gemini-api/docs/structured-output" TargetMode="External"/><Relationship Id="rId13" Type="http://schemas.openxmlformats.org/officeDocument/2006/relationships/hyperlink" Target="https://developers.naver.com/notice/article/32530" TargetMode="External"/><Relationship Id="rId14" Type="http://schemas.openxmlformats.org/officeDocument/2006/relationships/hyperlink" Target="https://api.ncloud-docs.com/docs/naver-api-hub-search-local" TargetMode="External"/><Relationship Id="rId15" Type="http://schemas.openxmlformats.org/officeDocument/2006/relationships/hyperlink" Target="https://api.ncloud-docs.com/docs/naver-api-hub-overview" TargetMode="External"/><Relationship Id="rId16" Type="http://schemas.openxmlformats.org/officeDocument/2006/relationships/hyperlink" Target="https://guide.ncloud-docs.com/docs/apihub-application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응용: API 활용 국내 여행지 추천 프로그램 개발 - 초보자 수행 가이드</dc:title>
  <dc:subject>Gemini API + NAVER API HUB 지역 검색 기반 과제 수행 순서</dc:subject>
  <dc:creator>OpenAI</dc:creator>
  <cp:keywords>Python, API, Gemini, NAVER API HUB, 여행지 추천, 초보자, 과제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